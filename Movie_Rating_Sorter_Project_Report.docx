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D003E" w14:textId="050DD5B1" w:rsidR="00193E91" w:rsidRDefault="00193E91">
      <w:pPr>
        <w:spacing w:before="400"/>
        <w:jc w:val="center"/>
      </w:pPr>
    </w:p>
    <w:p w14:paraId="5E0F1141" w14:textId="77777777" w:rsidR="00193E91" w:rsidRDefault="00000000">
      <w:pPr>
        <w:spacing w:before="480" w:after="240"/>
        <w:jc w:val="center"/>
      </w:pPr>
      <w:r>
        <w:rPr>
          <w:b/>
          <w:color w:val="1E3A8A"/>
          <w:sz w:val="48"/>
        </w:rPr>
        <w:t>MOVIE RATING SORTER USING BUBBLE SORT</w:t>
      </w:r>
    </w:p>
    <w:p w14:paraId="77D048C5" w14:textId="744C4D14" w:rsidR="00193E91" w:rsidRDefault="00000000" w:rsidP="005B2868">
      <w:pPr>
        <w:spacing w:after="720"/>
        <w:jc w:val="center"/>
      </w:pPr>
      <w:r>
        <w:rPr>
          <w:i/>
          <w:color w:val="475569"/>
          <w:sz w:val="26"/>
        </w:rPr>
        <w:t>Demonstrating Real-World Application and Step-by-Step Visualization of Bubble Sort Algorithm</w:t>
      </w:r>
    </w:p>
    <w:p w14:paraId="2A5938BF" w14:textId="77777777" w:rsidR="006113F0" w:rsidRDefault="006113F0" w:rsidP="006113F0">
      <w:pPr>
        <w:rPr>
          <w:b/>
        </w:rPr>
      </w:pPr>
      <w:r>
        <w:rPr>
          <w:b/>
        </w:rPr>
        <w:t>SUBMITTED BY:</w:t>
      </w:r>
    </w:p>
    <w:p w14:paraId="72BA0543" w14:textId="7FC45762" w:rsidR="006113F0" w:rsidRDefault="006113F0" w:rsidP="006113F0">
      <w:r>
        <w:rPr>
          <w:b/>
        </w:rPr>
        <w:br/>
      </w:r>
      <w:r>
        <w:t>Nashra Khan (202556113701)</w:t>
      </w:r>
    </w:p>
    <w:p w14:paraId="0C84B5B8" w14:textId="6568C7C2" w:rsidR="00193E91" w:rsidRDefault="006113F0" w:rsidP="006113F0">
      <w:pPr>
        <w:spacing w:after="800"/>
      </w:pPr>
      <w:r>
        <w:t>Mohammed Arifi (202456117017)</w:t>
      </w:r>
    </w:p>
    <w:p w14:paraId="5781956D" w14:textId="122CCF1A" w:rsidR="0033717B" w:rsidRDefault="0033717B" w:rsidP="0033717B">
      <w:pPr>
        <w:spacing w:before="1000"/>
        <w:jc w:val="center"/>
        <w:rPr>
          <w:b/>
          <w:color w:val="1E3A8A"/>
        </w:rPr>
      </w:pPr>
      <w:r>
        <w:rPr>
          <w:b/>
          <w:color w:val="1E3A8A"/>
        </w:rPr>
        <w:t xml:space="preserve">B.tech (integrated) </w:t>
      </w:r>
      <w:r w:rsidR="00000000">
        <w:rPr>
          <w:b/>
          <w:color w:val="1E3A8A"/>
        </w:rPr>
        <w:t>COMPUTER SCIENCE &amp; ENGINEERING</w:t>
      </w:r>
      <w:r>
        <w:rPr>
          <w:b/>
          <w:color w:val="1E3A8A"/>
        </w:rPr>
        <w:t xml:space="preserve"> (IOT , Cybersecurity including Block chain technology)</w:t>
      </w:r>
    </w:p>
    <w:p w14:paraId="00CDCAE6" w14:textId="753AB3AC" w:rsidR="00193E91" w:rsidRPr="002C66FE" w:rsidRDefault="00000000" w:rsidP="002C66FE">
      <w:pPr>
        <w:spacing w:before="1000"/>
        <w:jc w:val="center"/>
        <w:rPr>
          <w:b/>
          <w:color w:val="1E3A8A"/>
        </w:rPr>
      </w:pPr>
      <w:r>
        <w:rPr>
          <w:b/>
          <w:color w:val="1E3A8A"/>
        </w:rPr>
        <w:br/>
      </w:r>
      <w:r w:rsidR="00B548DE">
        <w:rPr>
          <w:b/>
          <w:color w:val="1E3A8A"/>
        </w:rPr>
        <w:t>School of Engineering and tec</w:t>
      </w:r>
      <w:r w:rsidR="002C66FE">
        <w:rPr>
          <w:b/>
          <w:color w:val="1E3A8A"/>
        </w:rPr>
        <w:t>hnology , MGM university</w:t>
      </w:r>
      <w:r>
        <w:rPr>
          <w:b/>
          <w:color w:val="1E3A8A"/>
        </w:rPr>
        <w:br/>
        <w:t>ACADEMIC YEAR 202</w:t>
      </w:r>
      <w:r w:rsidR="002C66FE">
        <w:rPr>
          <w:b/>
          <w:color w:val="1E3A8A"/>
        </w:rPr>
        <w:t>6</w:t>
      </w:r>
      <w:r w:rsidR="00C40E94">
        <w:rPr>
          <w:b/>
          <w:color w:val="1E3A8A"/>
        </w:rPr>
        <w:t>-2027</w:t>
      </w:r>
    </w:p>
    <w:p w14:paraId="71ED7ABF" w14:textId="77777777" w:rsidR="00193E91" w:rsidRDefault="00000000">
      <w:r>
        <w:br w:type="page"/>
      </w:r>
    </w:p>
    <w:p w14:paraId="3E8ADD23" w14:textId="77777777" w:rsidR="00193E91" w:rsidRDefault="00000000">
      <w:pPr>
        <w:spacing w:after="480"/>
        <w:jc w:val="center"/>
      </w:pPr>
      <w:r>
        <w:rPr>
          <w:b/>
          <w:color w:val="1E3A8A"/>
          <w:sz w:val="36"/>
        </w:rPr>
        <w:lastRenderedPageBreak/>
        <w:t>CERTIFICATE</w:t>
      </w:r>
    </w:p>
    <w:p w14:paraId="70524E5F" w14:textId="77777777" w:rsidR="00193E91" w:rsidRDefault="00000000">
      <w:pPr>
        <w:spacing w:after="400" w:line="312" w:lineRule="auto"/>
      </w:pPr>
      <w:r>
        <w:t>This is to certify that the mini-project report entitled "MOVIE RATING SORTER USING BUBBLE SORT" submitted by [Student Name] (Roll No: [Your Roll No]) in partial fulfillment of the requirements for the award of the degree of Bachelor of Technology in Computer Science and Engineering from [College / University Name] is a bonafide record of the work carried out under my supervision and guidance.</w:t>
      </w:r>
      <w:r>
        <w:br/>
      </w:r>
      <w:r>
        <w:br/>
        <w:t>The project demonstrates a thorough understanding of Data Structures and Algorithms, specifically the implementation, optimization, and visualization of comparison-based sorting techniques applied to structured real-world data.</w:t>
      </w:r>
      <w:r>
        <w:br/>
      </w:r>
      <w:r>
        <w:br/>
        <w:t>To the best of my knowledge, the matter embodied in this project report has not been submitted elsewhere for the award of any other degree or diploma.</w:t>
      </w:r>
    </w:p>
    <w:p w14:paraId="2095775E" w14:textId="77777777" w:rsidR="00193E91" w:rsidRDefault="00193E91">
      <w:pPr>
        <w:spacing w:after="800"/>
      </w:pPr>
    </w:p>
    <w:tbl>
      <w:tblPr>
        <w:tblW w:w="0" w:type="auto"/>
        <w:jc w:val="center"/>
        <w:tblLook w:val="04A0" w:firstRow="1" w:lastRow="0" w:firstColumn="1" w:lastColumn="0" w:noHBand="0" w:noVBand="1"/>
      </w:tblPr>
      <w:tblGrid>
        <w:gridCol w:w="3120"/>
        <w:gridCol w:w="3120"/>
        <w:gridCol w:w="3120"/>
      </w:tblGrid>
      <w:tr w:rsidR="00193E91" w14:paraId="561E45D2" w14:textId="77777777">
        <w:trPr>
          <w:jc w:val="center"/>
        </w:trPr>
        <w:tc>
          <w:tcPr>
            <w:tcW w:w="3120" w:type="dxa"/>
          </w:tcPr>
          <w:p w14:paraId="21111782" w14:textId="77777777" w:rsidR="00193E91" w:rsidRDefault="00000000">
            <w:r>
              <w:t>_____________________</w:t>
            </w:r>
            <w:r>
              <w:br/>
              <w:t>Project Guide</w:t>
            </w:r>
            <w:r>
              <w:br/>
              <w:t>[Guide Name]</w:t>
            </w:r>
          </w:p>
        </w:tc>
        <w:tc>
          <w:tcPr>
            <w:tcW w:w="3120" w:type="dxa"/>
          </w:tcPr>
          <w:p w14:paraId="27BF9F35" w14:textId="77777777" w:rsidR="00193E91" w:rsidRDefault="00000000">
            <w:pPr>
              <w:jc w:val="center"/>
            </w:pPr>
            <w:r>
              <w:t>_____________________</w:t>
            </w:r>
            <w:r>
              <w:br/>
              <w:t>Head of Department</w:t>
            </w:r>
            <w:r>
              <w:br/>
              <w:t>Department of CSE</w:t>
            </w:r>
          </w:p>
        </w:tc>
        <w:tc>
          <w:tcPr>
            <w:tcW w:w="3120" w:type="dxa"/>
          </w:tcPr>
          <w:p w14:paraId="7D4B8AF1" w14:textId="77777777" w:rsidR="00193E91" w:rsidRDefault="00000000">
            <w:pPr>
              <w:jc w:val="right"/>
            </w:pPr>
            <w:r>
              <w:t>_____________________</w:t>
            </w:r>
            <w:r>
              <w:br/>
              <w:t>External Examiner</w:t>
            </w:r>
            <w:r>
              <w:br/>
              <w:t>Date: ___________</w:t>
            </w:r>
          </w:p>
        </w:tc>
      </w:tr>
    </w:tbl>
    <w:p w14:paraId="6269764F" w14:textId="77777777" w:rsidR="00193E91" w:rsidRDefault="00000000">
      <w:r>
        <w:br w:type="page"/>
      </w:r>
    </w:p>
    <w:p w14:paraId="02EC998F" w14:textId="77777777" w:rsidR="00193E91" w:rsidRDefault="00000000">
      <w:pPr>
        <w:spacing w:after="240"/>
      </w:pPr>
      <w:r>
        <w:rPr>
          <w:b/>
          <w:color w:val="1E3A8A"/>
          <w:sz w:val="32"/>
        </w:rPr>
        <w:lastRenderedPageBreak/>
        <w:t>CANDIDATE'S DECLARATION</w:t>
      </w:r>
    </w:p>
    <w:p w14:paraId="49CBA2CB" w14:textId="77777777" w:rsidR="00193E91" w:rsidRDefault="00000000">
      <w:pPr>
        <w:spacing w:after="400" w:line="288" w:lineRule="auto"/>
      </w:pPr>
      <w:r>
        <w:t>I hereby declare that the work presented in this project report entitled "Movie Rating Sorter Using Bubble Sort" is an authentic record of our own work carried out as a course requirement for the Data Structures and Algorithms Laboratory. All sources of code, theoretical references, and assistance received have been duly acknowledged.</w:t>
      </w:r>
      <w:r>
        <w:br/>
      </w:r>
      <w:r>
        <w:br/>
        <w:t>Student Signature: _____________________</w:t>
      </w:r>
      <w:r>
        <w:br/>
        <w:t>Student Name: [Your Name]</w:t>
      </w:r>
      <w:r>
        <w:br/>
        <w:t>Date: _____________________</w:t>
      </w:r>
    </w:p>
    <w:p w14:paraId="24312728" w14:textId="77777777" w:rsidR="00193E91" w:rsidRDefault="00000000">
      <w:pPr>
        <w:spacing w:before="480" w:after="240"/>
      </w:pPr>
      <w:r>
        <w:rPr>
          <w:b/>
          <w:color w:val="1E3A8A"/>
          <w:sz w:val="32"/>
        </w:rPr>
        <w:t>ACKNOWLEDGEMENT</w:t>
      </w:r>
    </w:p>
    <w:p w14:paraId="0CB7F91C" w14:textId="77777777" w:rsidR="00193E91" w:rsidRDefault="00000000">
      <w:pPr>
        <w:spacing w:line="288" w:lineRule="auto"/>
      </w:pPr>
      <w:r>
        <w:t>I would like to express my deepest gratitude to my project guide, [Guide Name], for their continuous encouragement, expert guidance, and constructive critiques throughout the course of this DSA mini project.</w:t>
      </w:r>
      <w:r>
        <w:br/>
      </w:r>
      <w:r>
        <w:br/>
        <w:t>I am also deeply indebted to the Head of the Department, Department of Computer Science &amp; Engineering, and our college management for providing the computational laboratory facilities and resources.</w:t>
      </w:r>
      <w:r>
        <w:br/>
      </w:r>
      <w:r>
        <w:br/>
        <w:t>Finally, I express my sincere appreciation to my family and classmates for their moral support and productive discussions during the software design and testing phase.</w:t>
      </w:r>
    </w:p>
    <w:p w14:paraId="08DC56E8" w14:textId="77777777" w:rsidR="00193E91" w:rsidRDefault="00000000">
      <w:r>
        <w:br w:type="page"/>
      </w:r>
    </w:p>
    <w:p w14:paraId="07FEAA72" w14:textId="77777777" w:rsidR="00193E91" w:rsidRDefault="00000000">
      <w:pPr>
        <w:spacing w:after="320"/>
        <w:jc w:val="center"/>
      </w:pPr>
      <w:r>
        <w:rPr>
          <w:b/>
          <w:color w:val="1E3A8A"/>
          <w:sz w:val="36"/>
        </w:rPr>
        <w:lastRenderedPageBreak/>
        <w:t>ABSTRACT</w:t>
      </w:r>
    </w:p>
    <w:p w14:paraId="4FDD98AD" w14:textId="77777777" w:rsidR="00193E91" w:rsidRDefault="00000000">
      <w:pPr>
        <w:spacing w:after="240" w:line="300" w:lineRule="auto"/>
      </w:pPr>
      <w:r>
        <w:t>Sorting is among the most essential algorithmic operations in Computer Science, forming the operational foundation for search algorithms, database indexing, and user-facing ranking engines. While modern programming languages provide abstracted built-in sorting libraries, undergraduate engineering education demands a transparent, mechanical understanding of comparison-based algorithms.</w:t>
      </w:r>
      <w:r>
        <w:br/>
      </w:r>
      <w:r>
        <w:br/>
        <w:t>This project, titled "Movie Rating Sorter Using Bubble Sort", develops an interactive, educational software application designed to demonstrate the Bubble Sort algorithm applied to a real-world movie-ranking problem. The application ranks movie titles (such as Inception, Interstellar, The Dark Knight, 3 Idiots, and Dangal) based on their audience rating scores (0.0 to 10.0). To maximize academic clarity, the application implements manual Bubble Sort in vanilla JavaScript—strictly avoiding built-in library sort routines—and provides bidirectional sorting capabilities (Highest to Lowest and Lowest to Highest).</w:t>
      </w:r>
      <w:r>
        <w:br/>
      </w:r>
      <w:r>
        <w:br/>
        <w:t>A key highlight of this project is its interactive visualizer: during execution, elements undergoing comparison are dynamically highlighted, swapped elements are visually animated, settled elements are permanently locked with sorted indicators, and live counters log total comparisons, swaps, and passes. Furthermore, an early exit optimization flag is implemented, demonstrating how Bubble Sort's best-case time complexity is reduced from O(n²) to O(n) when presented with pre-sorted input. The system is built using pure HTML5, CSS3, and JavaScript, operating 100% locally in any modern web browser without dependencies, making it lightweight, robust, and ideal for academic viva voce presentations.</w:t>
      </w:r>
    </w:p>
    <w:tbl>
      <w:tblPr>
        <w:tblW w:w="0" w:type="auto"/>
        <w:jc w:val="center"/>
        <w:tblLook w:val="04A0" w:firstRow="1" w:lastRow="0" w:firstColumn="1" w:lastColumn="0" w:noHBand="0" w:noVBand="1"/>
      </w:tblPr>
      <w:tblGrid>
        <w:gridCol w:w="9360"/>
      </w:tblGrid>
      <w:tr w:rsidR="00193E91" w14:paraId="02C8B75E" w14:textId="77777777">
        <w:trPr>
          <w:jc w:val="center"/>
        </w:trPr>
        <w:tc>
          <w:tcPr>
            <w:tcW w:w="9360" w:type="dxa"/>
            <w:tcBorders>
              <w:left w:val="single" w:sz="36" w:space="0" w:color="1E3A8A"/>
            </w:tcBorders>
            <w:shd w:val="clear" w:color="auto" w:fill="F1F5F9"/>
            <w:tcMar>
              <w:top w:w="140" w:type="dxa"/>
              <w:left w:w="200" w:type="dxa"/>
              <w:bottom w:w="140" w:type="dxa"/>
              <w:right w:w="200" w:type="dxa"/>
            </w:tcMar>
          </w:tcPr>
          <w:p w14:paraId="033706B5" w14:textId="77777777" w:rsidR="00193E91" w:rsidRDefault="00000000">
            <w:pPr>
              <w:spacing w:before="40" w:after="80"/>
            </w:pPr>
            <w:r>
              <w:rPr>
                <w:b/>
                <w:color w:val="1E3A8A"/>
              </w:rPr>
              <w:t>📌 Key Project Takeaways</w:t>
            </w:r>
            <w:r>
              <w:rPr>
                <w:b/>
                <w:color w:val="1E3A8A"/>
              </w:rPr>
              <w:br/>
            </w:r>
          </w:p>
          <w:p w14:paraId="710909C5" w14:textId="77777777" w:rsidR="00193E91" w:rsidRDefault="00000000">
            <w:pPr>
              <w:spacing w:before="40" w:after="40"/>
            </w:pPr>
            <w:r>
              <w:rPr>
                <w:i/>
                <w:color w:val="334155"/>
                <w:sz w:val="20"/>
              </w:rPr>
              <w:t>Keywords: Data Structures, Bubble Sort, Comparison-Based Sorting, In-Place Algorithm, Optimization, Time Complexity, Movie Rating Sorter.</w:t>
            </w:r>
          </w:p>
        </w:tc>
      </w:tr>
    </w:tbl>
    <w:p w14:paraId="692F51CF" w14:textId="77777777" w:rsidR="00193E91" w:rsidRDefault="00193E91">
      <w:pPr>
        <w:spacing w:after="80"/>
      </w:pPr>
    </w:p>
    <w:p w14:paraId="57626909" w14:textId="77777777" w:rsidR="00193E91" w:rsidRDefault="00000000">
      <w:r>
        <w:br w:type="page"/>
      </w:r>
    </w:p>
    <w:p w14:paraId="75647241" w14:textId="77777777" w:rsidR="00193E91" w:rsidRDefault="00000000">
      <w:pPr>
        <w:spacing w:after="320"/>
      </w:pPr>
      <w:r>
        <w:rPr>
          <w:b/>
          <w:color w:val="1E3A8A"/>
          <w:sz w:val="36"/>
        </w:rPr>
        <w:lastRenderedPageBreak/>
        <w:t>TABLE OF CONTENTS</w:t>
      </w:r>
    </w:p>
    <w:p w14:paraId="29802EB6" w14:textId="77777777" w:rsidR="00193E91" w:rsidRDefault="00000000">
      <w:pPr>
        <w:spacing w:before="20" w:after="40"/>
      </w:pPr>
      <w:r>
        <w:rPr>
          <w:b/>
          <w:color w:val="1E3A8A"/>
        </w:rPr>
        <w:t>1. Introduction &amp; Problem Statement</w:t>
      </w:r>
      <w:r>
        <w:rPr>
          <w:color w:val="475569"/>
        </w:rPr>
        <w:t xml:space="preserve"> ......................... Page 1</w:t>
      </w:r>
    </w:p>
    <w:p w14:paraId="358CC2C7" w14:textId="77777777" w:rsidR="00193E91" w:rsidRDefault="00000000">
      <w:pPr>
        <w:spacing w:before="20" w:after="40"/>
      </w:pPr>
      <w:r>
        <w:t xml:space="preserve">   1.1 Overview of Data Structures &amp; Algorithms</w:t>
      </w:r>
      <w:r>
        <w:rPr>
          <w:color w:val="475569"/>
        </w:rPr>
        <w:t xml:space="preserve"> ............. Page 1</w:t>
      </w:r>
    </w:p>
    <w:p w14:paraId="74190AC8" w14:textId="77777777" w:rsidR="00193E91" w:rsidRDefault="00000000">
      <w:pPr>
        <w:spacing w:before="20" w:after="40"/>
      </w:pPr>
      <w:r>
        <w:t xml:space="preserve">   1.2 The Role and Significance of Sorting</w:t>
      </w:r>
      <w:r>
        <w:rPr>
          <w:color w:val="475569"/>
        </w:rPr>
        <w:t xml:space="preserve"> ................. Page 1</w:t>
      </w:r>
    </w:p>
    <w:p w14:paraId="7FBF8739" w14:textId="77777777" w:rsidR="00193E91" w:rsidRDefault="00000000">
      <w:pPr>
        <w:spacing w:before="20" w:after="40"/>
      </w:pPr>
      <w:r>
        <w:t xml:space="preserve">   1.3 Problem Statement &amp; Real-World Motivation</w:t>
      </w:r>
      <w:r>
        <w:rPr>
          <w:color w:val="475569"/>
        </w:rPr>
        <w:t xml:space="preserve"> ............ Page 2</w:t>
      </w:r>
    </w:p>
    <w:p w14:paraId="71B39D8D" w14:textId="77777777" w:rsidR="00193E91" w:rsidRDefault="00000000">
      <w:pPr>
        <w:spacing w:before="20" w:after="40"/>
      </w:pPr>
      <w:r>
        <w:t xml:space="preserve">   1.4 Project Objectives &amp; Scope</w:t>
      </w:r>
      <w:r>
        <w:rPr>
          <w:color w:val="475569"/>
        </w:rPr>
        <w:t xml:space="preserve"> ........................... Page 2</w:t>
      </w:r>
    </w:p>
    <w:p w14:paraId="12B01034" w14:textId="77777777" w:rsidR="00193E91" w:rsidRDefault="00000000">
      <w:pPr>
        <w:spacing w:before="20" w:after="40"/>
      </w:pPr>
      <w:r>
        <w:rPr>
          <w:b/>
          <w:color w:val="1E3A8A"/>
        </w:rPr>
        <w:t>2. Theoretical Background &amp; Algorithm Details</w:t>
      </w:r>
      <w:r>
        <w:rPr>
          <w:color w:val="475569"/>
        </w:rPr>
        <w:t xml:space="preserve"> ............... Page 3</w:t>
      </w:r>
    </w:p>
    <w:p w14:paraId="076A569D" w14:textId="77777777" w:rsidR="00193E91" w:rsidRDefault="00000000">
      <w:pPr>
        <w:spacing w:before="20" w:after="40"/>
      </w:pPr>
      <w:r>
        <w:t xml:space="preserve">   2.1 What is Sorting?</w:t>
      </w:r>
      <w:r>
        <w:rPr>
          <w:color w:val="475569"/>
        </w:rPr>
        <w:t xml:space="preserve"> ..................................... Page 3</w:t>
      </w:r>
    </w:p>
    <w:p w14:paraId="15896F99" w14:textId="77777777" w:rsidR="00193E91" w:rsidRDefault="00000000">
      <w:pPr>
        <w:spacing w:before="20" w:after="40"/>
      </w:pPr>
      <w:r>
        <w:t xml:space="preserve">   2.2 Understanding the Bubble Sort Algorithm</w:t>
      </w:r>
      <w:r>
        <w:rPr>
          <w:color w:val="475569"/>
        </w:rPr>
        <w:t xml:space="preserve"> .............. Page 3</w:t>
      </w:r>
    </w:p>
    <w:p w14:paraId="548AFAA7" w14:textId="77777777" w:rsidR="00193E91" w:rsidRDefault="00000000">
      <w:pPr>
        <w:spacing w:before="20" w:after="40"/>
      </w:pPr>
      <w:r>
        <w:t xml:space="preserve">   2.3 How Bubble Sort Works: Mechanics &amp; Passing</w:t>
      </w:r>
      <w:r>
        <w:rPr>
          <w:color w:val="475569"/>
        </w:rPr>
        <w:t xml:space="preserve"> ........... Page 4</w:t>
      </w:r>
    </w:p>
    <w:p w14:paraId="72BEA9BD" w14:textId="77777777" w:rsidR="00193E91" w:rsidRDefault="00000000">
      <w:pPr>
        <w:spacing w:before="20" w:after="40"/>
      </w:pPr>
      <w:r>
        <w:t xml:space="preserve">   2.4 Pseudocode and 7-Step Algorithmic Process</w:t>
      </w:r>
      <w:r>
        <w:rPr>
          <w:color w:val="475569"/>
        </w:rPr>
        <w:t xml:space="preserve"> ............ Page 4</w:t>
      </w:r>
    </w:p>
    <w:p w14:paraId="1782A608" w14:textId="77777777" w:rsidR="00193E91" w:rsidRDefault="00000000">
      <w:pPr>
        <w:spacing w:before="20" w:after="40"/>
      </w:pPr>
      <w:r>
        <w:t xml:space="preserve">   2.5 Step-by-Step Numerical Example (Dry Run)</w:t>
      </w:r>
      <w:r>
        <w:rPr>
          <w:color w:val="475569"/>
        </w:rPr>
        <w:t xml:space="preserve"> ............. Page 5</w:t>
      </w:r>
    </w:p>
    <w:p w14:paraId="0A2849D1" w14:textId="77777777" w:rsidR="00193E91" w:rsidRDefault="00000000">
      <w:pPr>
        <w:spacing w:before="20" w:after="40"/>
      </w:pPr>
      <w:r>
        <w:t xml:space="preserve">   2.6 Time Complexity Analysis (Best, Average, Worst)</w:t>
      </w:r>
      <w:r>
        <w:rPr>
          <w:color w:val="475569"/>
        </w:rPr>
        <w:t xml:space="preserve"> ...... Page 6</w:t>
      </w:r>
    </w:p>
    <w:p w14:paraId="46A48049" w14:textId="77777777" w:rsidR="00193E91" w:rsidRDefault="00000000">
      <w:pPr>
        <w:spacing w:before="20" w:after="40"/>
      </w:pPr>
      <w:r>
        <w:t xml:space="preserve">   2.7 Space Complexity Analysis (In-Place Property)</w:t>
      </w:r>
      <w:r>
        <w:rPr>
          <w:color w:val="475569"/>
        </w:rPr>
        <w:t xml:space="preserve"> ........ Page 7</w:t>
      </w:r>
    </w:p>
    <w:p w14:paraId="2FDA548D" w14:textId="77777777" w:rsidR="00193E91" w:rsidRDefault="00000000">
      <w:pPr>
        <w:spacing w:before="20" w:after="40"/>
      </w:pPr>
      <w:r>
        <w:t xml:space="preserve">   2.8 Comparison with Alternative Sorting Algorithms</w:t>
      </w:r>
      <w:r>
        <w:rPr>
          <w:color w:val="475569"/>
        </w:rPr>
        <w:t xml:space="preserve"> ....... Page 7</w:t>
      </w:r>
    </w:p>
    <w:p w14:paraId="65EA6B81" w14:textId="77777777" w:rsidR="00193E91" w:rsidRDefault="00000000">
      <w:pPr>
        <w:spacing w:before="20" w:after="40"/>
      </w:pPr>
      <w:r>
        <w:t xml:space="preserve">   2.9 Advantages, Limitations, and Project Justification</w:t>
      </w:r>
      <w:r>
        <w:rPr>
          <w:color w:val="475569"/>
        </w:rPr>
        <w:t xml:space="preserve"> ... Page 8</w:t>
      </w:r>
    </w:p>
    <w:p w14:paraId="6D2B1C3C" w14:textId="77777777" w:rsidR="00193E91" w:rsidRDefault="00000000">
      <w:pPr>
        <w:spacing w:before="20" w:after="40"/>
      </w:pPr>
      <w:r>
        <w:rPr>
          <w:b/>
          <w:color w:val="1E3A8A"/>
        </w:rPr>
        <w:t>3. System Design &amp; Architectural Framework</w:t>
      </w:r>
      <w:r>
        <w:rPr>
          <w:color w:val="475569"/>
        </w:rPr>
        <w:t xml:space="preserve"> .................. Page 9</w:t>
      </w:r>
    </w:p>
    <w:p w14:paraId="29E72AFA" w14:textId="77777777" w:rsidR="00193E91" w:rsidRDefault="00000000">
      <w:pPr>
        <w:spacing w:before="20" w:after="40"/>
      </w:pPr>
      <w:r>
        <w:t xml:space="preserve">   3.1 Software Requirements Specification (SRS)</w:t>
      </w:r>
      <w:r>
        <w:rPr>
          <w:color w:val="475569"/>
        </w:rPr>
        <w:t xml:space="preserve"> ............ Page 9</w:t>
      </w:r>
    </w:p>
    <w:p w14:paraId="246871FE" w14:textId="77777777" w:rsidR="00193E91" w:rsidRDefault="00000000">
      <w:pPr>
        <w:spacing w:before="20" w:after="40"/>
      </w:pPr>
      <w:r>
        <w:t xml:space="preserve">   3.2 Data Structure Representation</w:t>
      </w:r>
      <w:r>
        <w:rPr>
          <w:color w:val="475569"/>
        </w:rPr>
        <w:t xml:space="preserve"> ........................ Page 9</w:t>
      </w:r>
    </w:p>
    <w:p w14:paraId="55E9E774" w14:textId="77777777" w:rsidR="00193E91" w:rsidRDefault="00000000">
      <w:pPr>
        <w:spacing w:before="20" w:after="40"/>
      </w:pPr>
      <w:r>
        <w:t xml:space="preserve">   3.3 Execution Flowchart &amp; State Logic</w:t>
      </w:r>
      <w:r>
        <w:rPr>
          <w:color w:val="475569"/>
        </w:rPr>
        <w:t xml:space="preserve"> .................... Page 10</w:t>
      </w:r>
    </w:p>
    <w:p w14:paraId="0961203D" w14:textId="77777777" w:rsidR="00193E91" w:rsidRDefault="00000000">
      <w:pPr>
        <w:spacing w:before="20" w:after="40"/>
      </w:pPr>
      <w:r>
        <w:t xml:space="preserve">   3.4 UI/UX Layout &amp; Wireframe Architecture</w:t>
      </w:r>
      <w:r>
        <w:rPr>
          <w:color w:val="475569"/>
        </w:rPr>
        <w:t xml:space="preserve"> ................ Page 11</w:t>
      </w:r>
    </w:p>
    <w:p w14:paraId="6E1E887E" w14:textId="77777777" w:rsidR="00193E91" w:rsidRDefault="00000000">
      <w:pPr>
        <w:spacing w:before="20" w:after="40"/>
      </w:pPr>
      <w:r>
        <w:rPr>
          <w:b/>
          <w:color w:val="1E3A8A"/>
        </w:rPr>
        <w:t>4. Implementation &amp; Code Walkthrough</w:t>
      </w:r>
      <w:r>
        <w:rPr>
          <w:color w:val="475569"/>
        </w:rPr>
        <w:t xml:space="preserve"> ........................ Page 12</w:t>
      </w:r>
    </w:p>
    <w:p w14:paraId="24673CCA" w14:textId="77777777" w:rsidR="00193E91" w:rsidRDefault="00000000">
      <w:pPr>
        <w:spacing w:before="20" w:after="40"/>
      </w:pPr>
      <w:r>
        <w:t xml:space="preserve">   4.1 Project Directory Structure</w:t>
      </w:r>
      <w:r>
        <w:rPr>
          <w:color w:val="475569"/>
        </w:rPr>
        <w:t xml:space="preserve"> .......................... Page 12</w:t>
      </w:r>
    </w:p>
    <w:p w14:paraId="2793E455" w14:textId="77777777" w:rsidR="00193E91" w:rsidRDefault="00000000">
      <w:pPr>
        <w:spacing w:before="20" w:after="40"/>
      </w:pPr>
      <w:r>
        <w:t xml:space="preserve">   4.2 Core Bubble Sort Implementation (`script.js`)</w:t>
      </w:r>
      <w:r>
        <w:rPr>
          <w:color w:val="475569"/>
        </w:rPr>
        <w:t xml:space="preserve"> ........ Page 12</w:t>
      </w:r>
    </w:p>
    <w:p w14:paraId="6FAB4746" w14:textId="77777777" w:rsidR="00193E91" w:rsidRDefault="00000000">
      <w:pPr>
        <w:spacing w:before="20" w:after="40"/>
      </w:pPr>
      <w:r>
        <w:t xml:space="preserve">   4.3 Bidirectional Sorting Logic (Ascending vs Descending)</w:t>
      </w:r>
      <w:r>
        <w:rPr>
          <w:color w:val="475569"/>
        </w:rPr>
        <w:t xml:space="preserve">  Page 14</w:t>
      </w:r>
    </w:p>
    <w:p w14:paraId="18DA43B0" w14:textId="77777777" w:rsidR="00193E91" w:rsidRDefault="00000000">
      <w:pPr>
        <w:spacing w:before="20" w:after="40"/>
      </w:pPr>
      <w:r>
        <w:t xml:space="preserve">   4.4 Early Exit Optimization Mechanism</w:t>
      </w:r>
      <w:r>
        <w:rPr>
          <w:color w:val="475569"/>
        </w:rPr>
        <w:t xml:space="preserve"> .................... Page 14</w:t>
      </w:r>
    </w:p>
    <w:p w14:paraId="08638923" w14:textId="77777777" w:rsidR="00193E91" w:rsidRDefault="00000000">
      <w:pPr>
        <w:spacing w:before="20" w:after="40"/>
      </w:pPr>
      <w:r>
        <w:t xml:space="preserve">   4.5 Visual State Management &amp; DOM Rendering</w:t>
      </w:r>
      <w:r>
        <w:rPr>
          <w:color w:val="475569"/>
        </w:rPr>
        <w:t xml:space="preserve"> .............. Page 15</w:t>
      </w:r>
    </w:p>
    <w:p w14:paraId="6D90C127" w14:textId="77777777" w:rsidR="00193E91" w:rsidRDefault="00000000">
      <w:pPr>
        <w:spacing w:before="20" w:after="40"/>
      </w:pPr>
      <w:r>
        <w:rPr>
          <w:b/>
          <w:color w:val="1E3A8A"/>
        </w:rPr>
        <w:t>5. Testing, Experimental Results &amp; Analysis</w:t>
      </w:r>
      <w:r>
        <w:rPr>
          <w:color w:val="475569"/>
        </w:rPr>
        <w:t xml:space="preserve"> ................. Page 16</w:t>
      </w:r>
    </w:p>
    <w:p w14:paraId="654EF345" w14:textId="77777777" w:rsidR="00193E91" w:rsidRDefault="00000000">
      <w:pPr>
        <w:spacing w:before="20" w:after="40"/>
      </w:pPr>
      <w:r>
        <w:t xml:space="preserve">   5.1 Test Cases and Execution Results</w:t>
      </w:r>
      <w:r>
        <w:rPr>
          <w:color w:val="475569"/>
        </w:rPr>
        <w:t xml:space="preserve"> ..................... Page 16</w:t>
      </w:r>
    </w:p>
    <w:p w14:paraId="20D792E2" w14:textId="77777777" w:rsidR="00193E91" w:rsidRDefault="00000000">
      <w:pPr>
        <w:spacing w:before="20" w:after="40"/>
      </w:pPr>
      <w:r>
        <w:t xml:space="preserve">   5.2 Statistical Performance Log (Comparisons vs Swaps)</w:t>
      </w:r>
      <w:r>
        <w:rPr>
          <w:color w:val="475569"/>
        </w:rPr>
        <w:t xml:space="preserve"> ... Page 17</w:t>
      </w:r>
    </w:p>
    <w:p w14:paraId="092AA266" w14:textId="77777777" w:rsidR="00193E91" w:rsidRDefault="00000000">
      <w:pPr>
        <w:spacing w:before="20" w:after="40"/>
      </w:pPr>
      <w:r>
        <w:t xml:space="preserve">   5.3 Verification of Early Exit Optimization</w:t>
      </w:r>
      <w:r>
        <w:rPr>
          <w:color w:val="475569"/>
        </w:rPr>
        <w:t xml:space="preserve"> .............. Page 17</w:t>
      </w:r>
    </w:p>
    <w:p w14:paraId="43A4E2AB" w14:textId="77777777" w:rsidR="00193E91" w:rsidRDefault="00000000">
      <w:pPr>
        <w:spacing w:before="20" w:after="40"/>
      </w:pPr>
      <w:r>
        <w:rPr>
          <w:b/>
          <w:color w:val="1E3A8A"/>
        </w:rPr>
        <w:t>6. College Viva Voce Questions &amp; Answers (Top 10)</w:t>
      </w:r>
      <w:r>
        <w:rPr>
          <w:color w:val="475569"/>
        </w:rPr>
        <w:t xml:space="preserve"> ........... Page 18</w:t>
      </w:r>
    </w:p>
    <w:p w14:paraId="27989C21" w14:textId="77777777" w:rsidR="00193E91" w:rsidRDefault="00000000">
      <w:pPr>
        <w:spacing w:before="20" w:after="40"/>
      </w:pPr>
      <w:r>
        <w:rPr>
          <w:b/>
          <w:color w:val="1E3A8A"/>
        </w:rPr>
        <w:t>7. Conclusion &amp; Future Enhancements</w:t>
      </w:r>
      <w:r>
        <w:rPr>
          <w:color w:val="475569"/>
        </w:rPr>
        <w:t xml:space="preserve"> ......................... Page 21</w:t>
      </w:r>
    </w:p>
    <w:p w14:paraId="24AA67F2" w14:textId="77777777" w:rsidR="00193E91" w:rsidRDefault="00000000">
      <w:pPr>
        <w:spacing w:before="20" w:after="40"/>
      </w:pPr>
      <w:r>
        <w:lastRenderedPageBreak/>
        <w:t xml:space="preserve">   7.1 Summary of Contributions</w:t>
      </w:r>
      <w:r>
        <w:rPr>
          <w:color w:val="475569"/>
        </w:rPr>
        <w:t xml:space="preserve"> ............................. Page 21</w:t>
      </w:r>
    </w:p>
    <w:p w14:paraId="38626D1B" w14:textId="77777777" w:rsidR="00193E91" w:rsidRDefault="00000000">
      <w:pPr>
        <w:spacing w:before="20" w:after="40"/>
      </w:pPr>
      <w:r>
        <w:t xml:space="preserve">   7.2 Future Scope</w:t>
      </w:r>
      <w:r>
        <w:rPr>
          <w:color w:val="475569"/>
        </w:rPr>
        <w:t xml:space="preserve"> ......................................... Page 21</w:t>
      </w:r>
    </w:p>
    <w:p w14:paraId="33007582" w14:textId="77777777" w:rsidR="00193E91" w:rsidRDefault="00000000">
      <w:pPr>
        <w:spacing w:before="20" w:after="40"/>
      </w:pPr>
      <w:r>
        <w:rPr>
          <w:b/>
          <w:color w:val="1E3A8A"/>
        </w:rPr>
        <w:t>8. References &amp; Bibliography</w:t>
      </w:r>
      <w:r>
        <w:rPr>
          <w:color w:val="475569"/>
        </w:rPr>
        <w:t xml:space="preserve"> ................................ Page 22</w:t>
      </w:r>
    </w:p>
    <w:p w14:paraId="33A8C7C1" w14:textId="77777777" w:rsidR="00193E91" w:rsidRDefault="00000000">
      <w:r>
        <w:br w:type="page"/>
      </w:r>
    </w:p>
    <w:p w14:paraId="6D04148C" w14:textId="77777777" w:rsidR="00193E91" w:rsidRDefault="00000000">
      <w:pPr>
        <w:spacing w:after="280"/>
      </w:pPr>
      <w:r>
        <w:rPr>
          <w:b/>
          <w:color w:val="1E3A8A"/>
          <w:sz w:val="32"/>
        </w:rPr>
        <w:lastRenderedPageBreak/>
        <w:t>CHAPTER 1</w:t>
      </w:r>
      <w:r>
        <w:rPr>
          <w:b/>
          <w:color w:val="1E3A8A"/>
          <w:sz w:val="32"/>
        </w:rPr>
        <w:br/>
        <w:t>INTRODUCTION &amp; PROBLEM STATEMENT</w:t>
      </w:r>
    </w:p>
    <w:p w14:paraId="50952C1B" w14:textId="77777777" w:rsidR="00193E91" w:rsidRDefault="00000000">
      <w:pPr>
        <w:pStyle w:val="Heading2"/>
      </w:pPr>
      <w:r>
        <w:t>1.1 Overview of Data Structures &amp; Algorithms</w:t>
      </w:r>
    </w:p>
    <w:p w14:paraId="05C9DB5C" w14:textId="77777777" w:rsidR="00193E91" w:rsidRDefault="00000000">
      <w:pPr>
        <w:spacing w:line="288" w:lineRule="auto"/>
      </w:pPr>
      <w:r>
        <w:t>In Computer Science and Engineering, Data Structures and Algorithms (DSA) form the foundational backbone of all computational systems. A data structure is a specialized format for organizing, processing, retrieving, and storing data efficiently, while an algorithm is a well-defined sequence of computational steps that takes an input value (or set of values) and produces a desired output. The efficacy of modern software systems depends heavily not only on correct functional outputs, but on computational efficiency—measured through Time and Space Complexities.</w:t>
      </w:r>
    </w:p>
    <w:p w14:paraId="2BF0F9D7" w14:textId="77777777" w:rsidR="00193E91" w:rsidRDefault="00000000">
      <w:pPr>
        <w:pStyle w:val="Heading2"/>
      </w:pPr>
      <w:r>
        <w:t>1.2 The Role and Significance of Sorting</w:t>
      </w:r>
    </w:p>
    <w:p w14:paraId="56AD8765" w14:textId="77777777" w:rsidR="00193E91" w:rsidRDefault="00000000">
      <w:pPr>
        <w:spacing w:line="288" w:lineRule="auto"/>
      </w:pPr>
      <w:r>
        <w:t>Sorting is defined as the algorithmic process of rearranging a sequence of elements into a specified monotonic order (either ascending or descending). Sorting is a fundamental building block in computing because:</w:t>
      </w:r>
      <w:r>
        <w:br/>
        <w:t>1. Search Optimization: Searching an unsorted array requires linear search O(n), whereas a sorted array enables Binary Search O(log n).</w:t>
      </w:r>
      <w:r>
        <w:br/>
        <w:t>2. Data Presentation: Structured data is vastly more readable and intuitive for end users.</w:t>
      </w:r>
      <w:r>
        <w:br/>
        <w:t>3. Algorithmic Precondition: Many advanced algorithms in geometry, graph theory, database query engines, and data mining require pre-sorted data as an essential prerequisite.</w:t>
      </w:r>
    </w:p>
    <w:p w14:paraId="5A3002CF" w14:textId="77777777" w:rsidR="00193E91" w:rsidRDefault="00000000">
      <w:pPr>
        <w:pStyle w:val="Heading2"/>
      </w:pPr>
      <w:r>
        <w:t>1.3 Problem Statement &amp; Real-World Motivation</w:t>
      </w:r>
    </w:p>
    <w:p w14:paraId="7EE8A639" w14:textId="77777777" w:rsidR="00193E91" w:rsidRDefault="00000000">
      <w:pPr>
        <w:spacing w:line="288" w:lineRule="auto"/>
      </w:pPr>
      <w:r>
        <w:t>Consider modern media streaming and entertainment aggregation platforms such as IMDb, Netflix, Amazon Prime, and BookMyShow. These platforms present catalogs consisting of thousands of movies. Users routinely request views such as:</w:t>
      </w:r>
      <w:r>
        <w:br/>
        <w:t>• "Show Top-Rated Movies First" (Descending order by rating: 9.0 -&gt; 8.8 -&gt; 8.7 ...)</w:t>
      </w:r>
      <w:r>
        <w:br/>
        <w:t>• "Show Lowest-Rated Movies First" (Ascending order by rating: 8.0 -&gt; 8.2 -&gt; 8.3 ...)</w:t>
      </w:r>
      <w:r>
        <w:br/>
      </w:r>
      <w:r>
        <w:br/>
        <w:t>While commercial platforms utilize distributed query engines, the underlying principles of order comparison and element exchange remain rooted in classic sorting. This project addresses the challenge of creating a clear, interactive application that visualizes and mechanically demonstrates how a classic comparison-based sorting algorithm—Bubble Sort—operates on real-world movie records.</w:t>
      </w:r>
    </w:p>
    <w:p w14:paraId="3E3DCF8B" w14:textId="77777777" w:rsidR="00193E91" w:rsidRDefault="00000000">
      <w:pPr>
        <w:pStyle w:val="Heading2"/>
      </w:pPr>
      <w:r>
        <w:lastRenderedPageBreak/>
        <w:t>1.4 Project Objectives &amp; Scope</w:t>
      </w:r>
    </w:p>
    <w:p w14:paraId="644FE4A1" w14:textId="77777777" w:rsidR="00193E91" w:rsidRDefault="00000000">
      <w:pPr>
        <w:spacing w:line="288" w:lineRule="auto"/>
      </w:pPr>
      <w:r>
        <w:t>The primary objectives of this B.Tech mini project are as follows:</w:t>
      </w:r>
      <w:r>
        <w:br/>
        <w:t>1. Academic Clarity: Implement Bubble Sort manually from scratch in vanilla JavaScript without using built-in methods like Array.prototype.sort().</w:t>
      </w:r>
      <w:r>
        <w:br/>
        <w:t>2. Real-World Context: Apply the algorithm to movie records consisting of Movie Name and IMDb-style Rating (0.0 to 10.0).</w:t>
      </w:r>
      <w:r>
        <w:br/>
        <w:t>3. Bidirectional Sorting: Support both Highest-to-Lowest (Descending) and Lowest-to-Highest (Ascending) sorting orders.</w:t>
      </w:r>
      <w:r>
        <w:br/>
        <w:t>4. Step-by-Step Visualizer: Provide an animated, color-coded visualizer indicating items currently being compared, items undergoing swapping, and items permanently settled.</w:t>
      </w:r>
      <w:r>
        <w:br/>
        <w:t>5. Algorithmic Optimization: Implement the early-exit swapped boolean flag to demonstrate reduction to O(n) best-case complexity.</w:t>
      </w:r>
      <w:r>
        <w:br/>
        <w:t>6. Live Statistics: Track and display real-time counts for comparisons made, swaps completed, and total passes executed.</w:t>
      </w:r>
    </w:p>
    <w:p w14:paraId="6802EC39" w14:textId="77777777" w:rsidR="00193E91" w:rsidRDefault="00000000">
      <w:r>
        <w:br w:type="page"/>
      </w:r>
    </w:p>
    <w:p w14:paraId="532D2A96" w14:textId="77777777" w:rsidR="00193E91" w:rsidRDefault="00000000">
      <w:pPr>
        <w:spacing w:after="280"/>
      </w:pPr>
      <w:r>
        <w:rPr>
          <w:b/>
          <w:color w:val="1E3A8A"/>
          <w:sz w:val="32"/>
        </w:rPr>
        <w:lastRenderedPageBreak/>
        <w:t>CHAPTER 2</w:t>
      </w:r>
      <w:r>
        <w:rPr>
          <w:b/>
          <w:color w:val="1E3A8A"/>
          <w:sz w:val="32"/>
        </w:rPr>
        <w:br/>
        <w:t>THEORETICAL BACKGROUND &amp; ALGORITHM DETAILS</w:t>
      </w:r>
    </w:p>
    <w:p w14:paraId="06C79B35" w14:textId="77777777" w:rsidR="00193E91" w:rsidRDefault="00000000">
      <w:pPr>
        <w:pStyle w:val="Heading2"/>
      </w:pPr>
      <w:r>
        <w:t>2.1 What is Sorting?</w:t>
      </w:r>
    </w:p>
    <w:p w14:paraId="3299E425" w14:textId="77777777" w:rsidR="00193E91" w:rsidRDefault="00000000">
      <w:pPr>
        <w:spacing w:line="288" w:lineRule="auto"/>
      </w:pPr>
      <w:r>
        <w:t>In algorithmic theory, given a sequence of n items S = &lt;a1, a2, a3, ..., an&gt;, sorting produces a permutation S' = &lt;a'1, a'2, a'3, ..., a'n&gt; such that for every key value k(a'i), k(a'1) &lt;= k(a'2) &lt;= ... &lt;= k(a'n) (in ascending order) or k(a'1) &gt;= k(a'2) &gt;= ... &gt;= k(a'n) (in descending order). Sorting algorithms are classified by their memory overhead (in-place vs. out-of-place), stability (preserving relative order of duplicate keys), and computational complexity.</w:t>
      </w:r>
    </w:p>
    <w:p w14:paraId="54D23981" w14:textId="77777777" w:rsidR="00193E91" w:rsidRDefault="00000000">
      <w:pPr>
        <w:pStyle w:val="Heading2"/>
      </w:pPr>
      <w:r>
        <w:t>2.2 Understanding the Bubble Sort Algorithm</w:t>
      </w:r>
    </w:p>
    <w:p w14:paraId="1FF4F071" w14:textId="77777777" w:rsidR="00193E91" w:rsidRDefault="00000000">
      <w:pPr>
        <w:spacing w:line="288" w:lineRule="auto"/>
      </w:pPr>
      <w:r>
        <w:t>Bubble Sort is an elementary comparison-based sorting algorithm. The algorithm derives its name from physical fluid mechanics: just as air bubbles with lower density rise to the surface of water, the extreme element in an unsorted sub-array (the largest in ascending sort, or the smallest in descending sort) gradually "bubbles up" to its designated position at the end of the collection with each pass.</w:t>
      </w:r>
    </w:p>
    <w:p w14:paraId="12B8EC15" w14:textId="77777777" w:rsidR="00193E91" w:rsidRDefault="00000000">
      <w:pPr>
        <w:pStyle w:val="Heading2"/>
      </w:pPr>
      <w:r>
        <w:t>2.3 How Bubble Sort Works: Mechanics &amp; Passing</w:t>
      </w:r>
    </w:p>
    <w:p w14:paraId="5B458A9D" w14:textId="77777777" w:rsidR="00193E91" w:rsidRDefault="00000000">
      <w:pPr>
        <w:spacing w:line="288" w:lineRule="auto"/>
      </w:pPr>
      <w:r>
        <w:t>The step-by-step mechanics of Bubble Sort proceed as follows:</w:t>
      </w:r>
      <w:r>
        <w:br/>
        <w:t>1. Outer Loop (Passes): The algorithm executes up to (n - 1) passes over the array of n elements.</w:t>
      </w:r>
      <w:r>
        <w:br/>
        <w:t>2. Inner Loop (Adjacent Comparisons): During pass i (where i ranges from 0 to n - 2), adjacent elements at index j and j + 1 are compared from j = 0 up to (n - i - 2).</w:t>
      </w:r>
      <w:r>
        <w:br/>
        <w:t>3. Swapping Condition: If elements arr[j] and arr[j + 1] violate the required sorting condition, their positions are swapped.</w:t>
      </w:r>
      <w:r>
        <w:br/>
        <w:t>4. Boundary Reduction: After pass i finishes, the element at index (n - 1 - i) is guaranteed to be in its permanent, sorted position. Consequently, subsequent passes can safely exclude already-settled elements, reducing inner loop bounds.</w:t>
      </w:r>
      <w:r>
        <w:br/>
        <w:t>5. Early Termination: A boolean flag `swapped` is initialized to false at the beginning of each pass. If no swaps occur throughout an entire pass, the array is already sorted, and the algorithm halts immediately.</w:t>
      </w:r>
    </w:p>
    <w:p w14:paraId="15E39097" w14:textId="77777777" w:rsidR="00193E91" w:rsidRDefault="00000000">
      <w:pPr>
        <w:pStyle w:val="Heading2"/>
      </w:pPr>
      <w:r>
        <w:t>2.4 Pseudocode and 7-Step Algorithmic Process</w:t>
      </w:r>
    </w:p>
    <w:tbl>
      <w:tblPr>
        <w:tblW w:w="0" w:type="auto"/>
        <w:jc w:val="center"/>
        <w:tblLook w:val="04A0" w:firstRow="1" w:lastRow="0" w:firstColumn="1" w:lastColumn="0" w:noHBand="0" w:noVBand="1"/>
      </w:tblPr>
      <w:tblGrid>
        <w:gridCol w:w="3120"/>
        <w:gridCol w:w="3120"/>
        <w:gridCol w:w="3120"/>
      </w:tblGrid>
      <w:tr w:rsidR="00193E91" w14:paraId="11B43C1A" w14:textId="77777777">
        <w:trPr>
          <w:jc w:val="center"/>
        </w:trPr>
        <w:tc>
          <w:tcPr>
            <w:tcW w:w="3120" w:type="dxa"/>
            <w:shd w:val="clear" w:color="auto" w:fill="1E3A8A"/>
            <w:tcMar>
              <w:top w:w="120" w:type="dxa"/>
              <w:left w:w="150" w:type="dxa"/>
              <w:bottom w:w="120" w:type="dxa"/>
              <w:right w:w="150" w:type="dxa"/>
            </w:tcMar>
            <w:vAlign w:val="center"/>
          </w:tcPr>
          <w:p w14:paraId="562EA561" w14:textId="77777777" w:rsidR="00193E91" w:rsidRDefault="00000000">
            <w:pPr>
              <w:spacing w:before="40" w:after="40"/>
            </w:pPr>
            <w:r>
              <w:rPr>
                <w:b/>
                <w:color w:val="FFFFFF"/>
                <w:sz w:val="20"/>
              </w:rPr>
              <w:t>Step #</w:t>
            </w:r>
          </w:p>
        </w:tc>
        <w:tc>
          <w:tcPr>
            <w:tcW w:w="3120" w:type="dxa"/>
            <w:shd w:val="clear" w:color="auto" w:fill="1E3A8A"/>
            <w:tcMar>
              <w:top w:w="120" w:type="dxa"/>
              <w:left w:w="150" w:type="dxa"/>
              <w:bottom w:w="120" w:type="dxa"/>
              <w:right w:w="150" w:type="dxa"/>
            </w:tcMar>
            <w:vAlign w:val="center"/>
          </w:tcPr>
          <w:p w14:paraId="568B60BD" w14:textId="77777777" w:rsidR="00193E91" w:rsidRDefault="00000000">
            <w:pPr>
              <w:spacing w:before="40" w:after="40"/>
            </w:pPr>
            <w:r>
              <w:rPr>
                <w:b/>
                <w:color w:val="FFFFFF"/>
                <w:sz w:val="20"/>
              </w:rPr>
              <w:t>Phase</w:t>
            </w:r>
          </w:p>
        </w:tc>
        <w:tc>
          <w:tcPr>
            <w:tcW w:w="3120" w:type="dxa"/>
            <w:shd w:val="clear" w:color="auto" w:fill="1E3A8A"/>
            <w:tcMar>
              <w:top w:w="120" w:type="dxa"/>
              <w:left w:w="150" w:type="dxa"/>
              <w:bottom w:w="120" w:type="dxa"/>
              <w:right w:w="150" w:type="dxa"/>
            </w:tcMar>
            <w:vAlign w:val="center"/>
          </w:tcPr>
          <w:p w14:paraId="3C0B1F15" w14:textId="77777777" w:rsidR="00193E91" w:rsidRDefault="00000000">
            <w:pPr>
              <w:spacing w:before="40" w:after="40"/>
            </w:pPr>
            <w:r>
              <w:rPr>
                <w:b/>
                <w:color w:val="FFFFFF"/>
                <w:sz w:val="20"/>
              </w:rPr>
              <w:t>Detailed Operation</w:t>
            </w:r>
          </w:p>
        </w:tc>
      </w:tr>
      <w:tr w:rsidR="00193E91" w14:paraId="32D5584E" w14:textId="77777777">
        <w:trPr>
          <w:jc w:val="center"/>
        </w:trPr>
        <w:tc>
          <w:tcPr>
            <w:tcW w:w="3120" w:type="dxa"/>
            <w:shd w:val="clear" w:color="auto" w:fill="FFFFFF"/>
            <w:tcMar>
              <w:top w:w="120" w:type="dxa"/>
              <w:left w:w="150" w:type="dxa"/>
              <w:bottom w:w="120" w:type="dxa"/>
              <w:right w:w="150" w:type="dxa"/>
            </w:tcMar>
            <w:vAlign w:val="center"/>
          </w:tcPr>
          <w:p w14:paraId="4A727242" w14:textId="77777777" w:rsidR="00193E91" w:rsidRDefault="00000000">
            <w:pPr>
              <w:spacing w:before="40" w:after="40"/>
            </w:pPr>
            <w:r>
              <w:rPr>
                <w:color w:val="1E293B"/>
                <w:sz w:val="19"/>
              </w:rPr>
              <w:t>Step 1</w:t>
            </w:r>
          </w:p>
        </w:tc>
        <w:tc>
          <w:tcPr>
            <w:tcW w:w="3120" w:type="dxa"/>
            <w:shd w:val="clear" w:color="auto" w:fill="FFFFFF"/>
            <w:tcMar>
              <w:top w:w="120" w:type="dxa"/>
              <w:left w:w="150" w:type="dxa"/>
              <w:bottom w:w="120" w:type="dxa"/>
              <w:right w:w="150" w:type="dxa"/>
            </w:tcMar>
            <w:vAlign w:val="center"/>
          </w:tcPr>
          <w:p w14:paraId="23962C63" w14:textId="77777777" w:rsidR="00193E91" w:rsidRDefault="00000000">
            <w:pPr>
              <w:spacing w:before="40" w:after="40"/>
            </w:pPr>
            <w:r>
              <w:rPr>
                <w:color w:val="1E293B"/>
                <w:sz w:val="19"/>
              </w:rPr>
              <w:t>Start</w:t>
            </w:r>
          </w:p>
        </w:tc>
        <w:tc>
          <w:tcPr>
            <w:tcW w:w="3120" w:type="dxa"/>
            <w:shd w:val="clear" w:color="auto" w:fill="FFFFFF"/>
            <w:tcMar>
              <w:top w:w="120" w:type="dxa"/>
              <w:left w:w="150" w:type="dxa"/>
              <w:bottom w:w="120" w:type="dxa"/>
              <w:right w:w="150" w:type="dxa"/>
            </w:tcMar>
            <w:vAlign w:val="center"/>
          </w:tcPr>
          <w:p w14:paraId="5331A6B5" w14:textId="77777777" w:rsidR="00193E91" w:rsidRDefault="00000000">
            <w:pPr>
              <w:spacing w:before="40" w:after="40"/>
            </w:pPr>
            <w:r>
              <w:rPr>
                <w:color w:val="1E293B"/>
                <w:sz w:val="19"/>
              </w:rPr>
              <w:t>Begin execution with an array `movies` of size n.</w:t>
            </w:r>
          </w:p>
        </w:tc>
      </w:tr>
      <w:tr w:rsidR="00193E91" w14:paraId="355D8514" w14:textId="77777777">
        <w:trPr>
          <w:jc w:val="center"/>
        </w:trPr>
        <w:tc>
          <w:tcPr>
            <w:tcW w:w="3120" w:type="dxa"/>
            <w:shd w:val="clear" w:color="auto" w:fill="F8FAFC"/>
            <w:tcMar>
              <w:top w:w="120" w:type="dxa"/>
              <w:left w:w="150" w:type="dxa"/>
              <w:bottom w:w="120" w:type="dxa"/>
              <w:right w:w="150" w:type="dxa"/>
            </w:tcMar>
            <w:vAlign w:val="center"/>
          </w:tcPr>
          <w:p w14:paraId="3DA9670D" w14:textId="77777777" w:rsidR="00193E91" w:rsidRDefault="00000000">
            <w:pPr>
              <w:spacing w:before="40" w:after="40"/>
            </w:pPr>
            <w:r>
              <w:rPr>
                <w:color w:val="1E293B"/>
                <w:sz w:val="19"/>
              </w:rPr>
              <w:lastRenderedPageBreak/>
              <w:t>Step 2</w:t>
            </w:r>
          </w:p>
        </w:tc>
        <w:tc>
          <w:tcPr>
            <w:tcW w:w="3120" w:type="dxa"/>
            <w:shd w:val="clear" w:color="auto" w:fill="F8FAFC"/>
            <w:tcMar>
              <w:top w:w="120" w:type="dxa"/>
              <w:left w:w="150" w:type="dxa"/>
              <w:bottom w:w="120" w:type="dxa"/>
              <w:right w:w="150" w:type="dxa"/>
            </w:tcMar>
            <w:vAlign w:val="center"/>
          </w:tcPr>
          <w:p w14:paraId="26E338D6" w14:textId="77777777" w:rsidR="00193E91" w:rsidRDefault="00000000">
            <w:pPr>
              <w:spacing w:before="40" w:after="40"/>
            </w:pPr>
            <w:r>
              <w:rPr>
                <w:color w:val="1E293B"/>
                <w:sz w:val="19"/>
              </w:rPr>
              <w:t>Outer Loop Init</w:t>
            </w:r>
          </w:p>
        </w:tc>
        <w:tc>
          <w:tcPr>
            <w:tcW w:w="3120" w:type="dxa"/>
            <w:shd w:val="clear" w:color="auto" w:fill="F8FAFC"/>
            <w:tcMar>
              <w:top w:w="120" w:type="dxa"/>
              <w:left w:w="150" w:type="dxa"/>
              <w:bottom w:w="120" w:type="dxa"/>
              <w:right w:w="150" w:type="dxa"/>
            </w:tcMar>
            <w:vAlign w:val="center"/>
          </w:tcPr>
          <w:p w14:paraId="76083EC8" w14:textId="77777777" w:rsidR="00193E91" w:rsidRDefault="00000000">
            <w:pPr>
              <w:spacing w:before="40" w:after="40"/>
            </w:pPr>
            <w:r>
              <w:rPr>
                <w:color w:val="1E293B"/>
                <w:sz w:val="19"/>
              </w:rPr>
              <w:t>For i = 0 to n - 2 (representing passes), set `swapped = false`.</w:t>
            </w:r>
          </w:p>
        </w:tc>
      </w:tr>
      <w:tr w:rsidR="00193E91" w14:paraId="65F1D86A" w14:textId="77777777">
        <w:trPr>
          <w:jc w:val="center"/>
        </w:trPr>
        <w:tc>
          <w:tcPr>
            <w:tcW w:w="3120" w:type="dxa"/>
            <w:shd w:val="clear" w:color="auto" w:fill="FFFFFF"/>
            <w:tcMar>
              <w:top w:w="120" w:type="dxa"/>
              <w:left w:w="150" w:type="dxa"/>
              <w:bottom w:w="120" w:type="dxa"/>
              <w:right w:w="150" w:type="dxa"/>
            </w:tcMar>
            <w:vAlign w:val="center"/>
          </w:tcPr>
          <w:p w14:paraId="5FC72502" w14:textId="77777777" w:rsidR="00193E91" w:rsidRDefault="00000000">
            <w:pPr>
              <w:spacing w:before="40" w:after="40"/>
            </w:pPr>
            <w:r>
              <w:rPr>
                <w:color w:val="1E293B"/>
                <w:sz w:val="19"/>
              </w:rPr>
              <w:t>Step 3</w:t>
            </w:r>
          </w:p>
        </w:tc>
        <w:tc>
          <w:tcPr>
            <w:tcW w:w="3120" w:type="dxa"/>
            <w:shd w:val="clear" w:color="auto" w:fill="FFFFFF"/>
            <w:tcMar>
              <w:top w:w="120" w:type="dxa"/>
              <w:left w:w="150" w:type="dxa"/>
              <w:bottom w:w="120" w:type="dxa"/>
              <w:right w:w="150" w:type="dxa"/>
            </w:tcMar>
            <w:vAlign w:val="center"/>
          </w:tcPr>
          <w:p w14:paraId="75E3A846" w14:textId="77777777" w:rsidR="00193E91" w:rsidRDefault="00000000">
            <w:pPr>
              <w:spacing w:before="40" w:after="40"/>
            </w:pPr>
            <w:r>
              <w:rPr>
                <w:color w:val="1E293B"/>
                <w:sz w:val="19"/>
              </w:rPr>
              <w:t>Inner Loop Init</w:t>
            </w:r>
          </w:p>
        </w:tc>
        <w:tc>
          <w:tcPr>
            <w:tcW w:w="3120" w:type="dxa"/>
            <w:shd w:val="clear" w:color="auto" w:fill="FFFFFF"/>
            <w:tcMar>
              <w:top w:w="120" w:type="dxa"/>
              <w:left w:w="150" w:type="dxa"/>
              <w:bottom w:w="120" w:type="dxa"/>
              <w:right w:w="150" w:type="dxa"/>
            </w:tcMar>
            <w:vAlign w:val="center"/>
          </w:tcPr>
          <w:p w14:paraId="39BB6A82" w14:textId="77777777" w:rsidR="00193E91" w:rsidRDefault="00000000">
            <w:pPr>
              <w:spacing w:before="40" w:after="40"/>
            </w:pPr>
            <w:r>
              <w:rPr>
                <w:color w:val="1E293B"/>
                <w:sz w:val="19"/>
              </w:rPr>
              <w:t>For j = 0 to n - i - 2 (comparing adjacent pairs).</w:t>
            </w:r>
          </w:p>
        </w:tc>
      </w:tr>
      <w:tr w:rsidR="00193E91" w14:paraId="223BDF5F" w14:textId="77777777">
        <w:trPr>
          <w:jc w:val="center"/>
        </w:trPr>
        <w:tc>
          <w:tcPr>
            <w:tcW w:w="3120" w:type="dxa"/>
            <w:shd w:val="clear" w:color="auto" w:fill="F8FAFC"/>
            <w:tcMar>
              <w:top w:w="120" w:type="dxa"/>
              <w:left w:w="150" w:type="dxa"/>
              <w:bottom w:w="120" w:type="dxa"/>
              <w:right w:w="150" w:type="dxa"/>
            </w:tcMar>
            <w:vAlign w:val="center"/>
          </w:tcPr>
          <w:p w14:paraId="0A083686" w14:textId="77777777" w:rsidR="00193E91" w:rsidRDefault="00000000">
            <w:pPr>
              <w:spacing w:before="40" w:after="40"/>
            </w:pPr>
            <w:r>
              <w:rPr>
                <w:color w:val="1E293B"/>
                <w:sz w:val="19"/>
              </w:rPr>
              <w:t>Step 4</w:t>
            </w:r>
          </w:p>
        </w:tc>
        <w:tc>
          <w:tcPr>
            <w:tcW w:w="3120" w:type="dxa"/>
            <w:shd w:val="clear" w:color="auto" w:fill="F8FAFC"/>
            <w:tcMar>
              <w:top w:w="120" w:type="dxa"/>
              <w:left w:w="150" w:type="dxa"/>
              <w:bottom w:w="120" w:type="dxa"/>
              <w:right w:w="150" w:type="dxa"/>
            </w:tcMar>
            <w:vAlign w:val="center"/>
          </w:tcPr>
          <w:p w14:paraId="78206840" w14:textId="77777777" w:rsidR="00193E91" w:rsidRDefault="00000000">
            <w:pPr>
              <w:spacing w:before="40" w:after="40"/>
            </w:pPr>
            <w:r>
              <w:rPr>
                <w:color w:val="1E293B"/>
                <w:sz w:val="19"/>
              </w:rPr>
              <w:t>Comparison &amp; Swap</w:t>
            </w:r>
          </w:p>
        </w:tc>
        <w:tc>
          <w:tcPr>
            <w:tcW w:w="3120" w:type="dxa"/>
            <w:shd w:val="clear" w:color="auto" w:fill="F8FAFC"/>
            <w:tcMar>
              <w:top w:w="120" w:type="dxa"/>
              <w:left w:w="150" w:type="dxa"/>
              <w:bottom w:w="120" w:type="dxa"/>
              <w:right w:w="150" w:type="dxa"/>
            </w:tcMar>
            <w:vAlign w:val="center"/>
          </w:tcPr>
          <w:p w14:paraId="0E4C5A96" w14:textId="77777777" w:rsidR="00193E91" w:rsidRDefault="00000000">
            <w:pPr>
              <w:spacing w:before="40" w:after="40"/>
            </w:pPr>
            <w:r>
              <w:rPr>
                <w:color w:val="1E293B"/>
                <w:sz w:val="19"/>
              </w:rPr>
              <w:t>If descending: compare movies[j].rating &lt; movies[j+1].rating. If true, swap(movies[j], movies[j+1]) and set `swapped = true`.</w:t>
            </w:r>
          </w:p>
        </w:tc>
      </w:tr>
      <w:tr w:rsidR="00193E91" w14:paraId="304F1529" w14:textId="77777777">
        <w:trPr>
          <w:jc w:val="center"/>
        </w:trPr>
        <w:tc>
          <w:tcPr>
            <w:tcW w:w="3120" w:type="dxa"/>
            <w:shd w:val="clear" w:color="auto" w:fill="FFFFFF"/>
            <w:tcMar>
              <w:top w:w="120" w:type="dxa"/>
              <w:left w:w="150" w:type="dxa"/>
              <w:bottom w:w="120" w:type="dxa"/>
              <w:right w:w="150" w:type="dxa"/>
            </w:tcMar>
            <w:vAlign w:val="center"/>
          </w:tcPr>
          <w:p w14:paraId="6DF4FFCC" w14:textId="77777777" w:rsidR="00193E91" w:rsidRDefault="00000000">
            <w:pPr>
              <w:spacing w:before="40" w:after="40"/>
            </w:pPr>
            <w:r>
              <w:rPr>
                <w:color w:val="1E293B"/>
                <w:sz w:val="19"/>
              </w:rPr>
              <w:t>Step 5</w:t>
            </w:r>
          </w:p>
        </w:tc>
        <w:tc>
          <w:tcPr>
            <w:tcW w:w="3120" w:type="dxa"/>
            <w:shd w:val="clear" w:color="auto" w:fill="FFFFFF"/>
            <w:tcMar>
              <w:top w:w="120" w:type="dxa"/>
              <w:left w:w="150" w:type="dxa"/>
              <w:bottom w:w="120" w:type="dxa"/>
              <w:right w:w="150" w:type="dxa"/>
            </w:tcMar>
            <w:vAlign w:val="center"/>
          </w:tcPr>
          <w:p w14:paraId="6B062F77" w14:textId="77777777" w:rsidR="00193E91" w:rsidRDefault="00000000">
            <w:pPr>
              <w:spacing w:before="40" w:after="40"/>
            </w:pPr>
            <w:r>
              <w:rPr>
                <w:color w:val="1E293B"/>
                <w:sz w:val="19"/>
              </w:rPr>
              <w:t>Advance Pair</w:t>
            </w:r>
          </w:p>
        </w:tc>
        <w:tc>
          <w:tcPr>
            <w:tcW w:w="3120" w:type="dxa"/>
            <w:shd w:val="clear" w:color="auto" w:fill="FFFFFF"/>
            <w:tcMar>
              <w:top w:w="120" w:type="dxa"/>
              <w:left w:w="150" w:type="dxa"/>
              <w:bottom w:w="120" w:type="dxa"/>
              <w:right w:w="150" w:type="dxa"/>
            </w:tcMar>
            <w:vAlign w:val="center"/>
          </w:tcPr>
          <w:p w14:paraId="6757D9E5" w14:textId="77777777" w:rsidR="00193E91" w:rsidRDefault="00000000">
            <w:pPr>
              <w:spacing w:before="40" w:after="40"/>
            </w:pPr>
            <w:r>
              <w:rPr>
                <w:color w:val="1E293B"/>
                <w:sz w:val="19"/>
              </w:rPr>
              <w:t>Increment j and continue until all adjacent pairs of the pass are evaluated.</w:t>
            </w:r>
          </w:p>
        </w:tc>
      </w:tr>
      <w:tr w:rsidR="00193E91" w14:paraId="6C03CB49" w14:textId="77777777">
        <w:trPr>
          <w:jc w:val="center"/>
        </w:trPr>
        <w:tc>
          <w:tcPr>
            <w:tcW w:w="3120" w:type="dxa"/>
            <w:shd w:val="clear" w:color="auto" w:fill="F8FAFC"/>
            <w:tcMar>
              <w:top w:w="120" w:type="dxa"/>
              <w:left w:w="150" w:type="dxa"/>
              <w:bottom w:w="120" w:type="dxa"/>
              <w:right w:w="150" w:type="dxa"/>
            </w:tcMar>
            <w:vAlign w:val="center"/>
          </w:tcPr>
          <w:p w14:paraId="64EBA01B" w14:textId="77777777" w:rsidR="00193E91" w:rsidRDefault="00000000">
            <w:pPr>
              <w:spacing w:before="40" w:after="40"/>
            </w:pPr>
            <w:r>
              <w:rPr>
                <w:color w:val="1E293B"/>
                <w:sz w:val="19"/>
              </w:rPr>
              <w:t>Step 6</w:t>
            </w:r>
          </w:p>
        </w:tc>
        <w:tc>
          <w:tcPr>
            <w:tcW w:w="3120" w:type="dxa"/>
            <w:shd w:val="clear" w:color="auto" w:fill="F8FAFC"/>
            <w:tcMar>
              <w:top w:w="120" w:type="dxa"/>
              <w:left w:w="150" w:type="dxa"/>
              <w:bottom w:w="120" w:type="dxa"/>
              <w:right w:w="150" w:type="dxa"/>
            </w:tcMar>
            <w:vAlign w:val="center"/>
          </w:tcPr>
          <w:p w14:paraId="3E6A2053" w14:textId="77777777" w:rsidR="00193E91" w:rsidRDefault="00000000">
            <w:pPr>
              <w:spacing w:before="40" w:after="40"/>
            </w:pPr>
            <w:r>
              <w:rPr>
                <w:color w:val="1E293B"/>
                <w:sz w:val="19"/>
              </w:rPr>
              <w:t>Optimization Check</w:t>
            </w:r>
          </w:p>
        </w:tc>
        <w:tc>
          <w:tcPr>
            <w:tcW w:w="3120" w:type="dxa"/>
            <w:shd w:val="clear" w:color="auto" w:fill="F8FAFC"/>
            <w:tcMar>
              <w:top w:w="120" w:type="dxa"/>
              <w:left w:w="150" w:type="dxa"/>
              <w:bottom w:w="120" w:type="dxa"/>
              <w:right w:w="150" w:type="dxa"/>
            </w:tcMar>
            <w:vAlign w:val="center"/>
          </w:tcPr>
          <w:p w14:paraId="0866D4F1" w14:textId="77777777" w:rsidR="00193E91" w:rsidRDefault="00000000">
            <w:pPr>
              <w:spacing w:before="40" w:after="40"/>
            </w:pPr>
            <w:r>
              <w:rPr>
                <w:color w:val="1E293B"/>
                <w:sz w:val="19"/>
              </w:rPr>
              <w:t>If `swapped == false`, break from outer loop (array is already sorted in O(n)).</w:t>
            </w:r>
          </w:p>
        </w:tc>
      </w:tr>
      <w:tr w:rsidR="00193E91" w14:paraId="48DDAC71" w14:textId="77777777">
        <w:trPr>
          <w:jc w:val="center"/>
        </w:trPr>
        <w:tc>
          <w:tcPr>
            <w:tcW w:w="3120" w:type="dxa"/>
            <w:shd w:val="clear" w:color="auto" w:fill="FFFFFF"/>
            <w:tcMar>
              <w:top w:w="120" w:type="dxa"/>
              <w:left w:w="150" w:type="dxa"/>
              <w:bottom w:w="120" w:type="dxa"/>
              <w:right w:w="150" w:type="dxa"/>
            </w:tcMar>
            <w:vAlign w:val="center"/>
          </w:tcPr>
          <w:p w14:paraId="689A9006" w14:textId="77777777" w:rsidR="00193E91" w:rsidRDefault="00000000">
            <w:pPr>
              <w:spacing w:before="40" w:after="40"/>
            </w:pPr>
            <w:r>
              <w:rPr>
                <w:color w:val="1E293B"/>
                <w:sz w:val="19"/>
              </w:rPr>
              <w:t>Step 7</w:t>
            </w:r>
          </w:p>
        </w:tc>
        <w:tc>
          <w:tcPr>
            <w:tcW w:w="3120" w:type="dxa"/>
            <w:shd w:val="clear" w:color="auto" w:fill="FFFFFF"/>
            <w:tcMar>
              <w:top w:w="120" w:type="dxa"/>
              <w:left w:w="150" w:type="dxa"/>
              <w:bottom w:w="120" w:type="dxa"/>
              <w:right w:w="150" w:type="dxa"/>
            </w:tcMar>
            <w:vAlign w:val="center"/>
          </w:tcPr>
          <w:p w14:paraId="0C943496" w14:textId="77777777" w:rsidR="00193E91" w:rsidRDefault="00000000">
            <w:pPr>
              <w:spacing w:before="40" w:after="40"/>
            </w:pPr>
            <w:r>
              <w:rPr>
                <w:color w:val="1E293B"/>
                <w:sz w:val="19"/>
              </w:rPr>
              <w:t>Stop</w:t>
            </w:r>
          </w:p>
        </w:tc>
        <w:tc>
          <w:tcPr>
            <w:tcW w:w="3120" w:type="dxa"/>
            <w:shd w:val="clear" w:color="auto" w:fill="FFFFFF"/>
            <w:tcMar>
              <w:top w:w="120" w:type="dxa"/>
              <w:left w:w="150" w:type="dxa"/>
              <w:bottom w:w="120" w:type="dxa"/>
              <w:right w:w="150" w:type="dxa"/>
            </w:tcMar>
            <w:vAlign w:val="center"/>
          </w:tcPr>
          <w:p w14:paraId="2CB22261" w14:textId="77777777" w:rsidR="00193E91" w:rsidRDefault="00000000">
            <w:pPr>
              <w:spacing w:before="40" w:after="40"/>
            </w:pPr>
            <w:r>
              <w:rPr>
                <w:color w:val="1E293B"/>
                <w:sz w:val="19"/>
              </w:rPr>
              <w:t>Outer loop completes. Display final sorted movie ranking.</w:t>
            </w:r>
          </w:p>
        </w:tc>
      </w:tr>
    </w:tbl>
    <w:p w14:paraId="7B2D56A5" w14:textId="77777777" w:rsidR="00193E91" w:rsidRDefault="00193E91">
      <w:pPr>
        <w:spacing w:after="240"/>
      </w:pPr>
    </w:p>
    <w:p w14:paraId="1561F1DA" w14:textId="77777777" w:rsidR="00193E91" w:rsidRDefault="00000000">
      <w:pPr>
        <w:pStyle w:val="Heading2"/>
      </w:pPr>
      <w:r>
        <w:t>2.5 Step-by-Step Numerical Example (Dry Run)</w:t>
      </w:r>
    </w:p>
    <w:p w14:paraId="6988000D" w14:textId="77777777" w:rsidR="00193E91" w:rsidRDefault="00000000">
      <w:pPr>
        <w:spacing w:line="288" w:lineRule="auto"/>
      </w:pPr>
      <w:r>
        <w:t>To clearly illustrate the algorithm, consider a small collection of 3 movies sorted in Descending Order (Highest to Lowest):</w:t>
      </w:r>
      <w:r>
        <w:br/>
        <w:t>• Initial State: [ Movie A (7.5), Movie B (9.0), Movie C (8.0) ]</w:t>
      </w:r>
      <w:r>
        <w:br/>
      </w:r>
      <w:r>
        <w:br/>
        <w:t>PASS 1 (i = 0, limit = n - 0 - 2 = 1):</w:t>
      </w:r>
      <w:r>
        <w:br/>
        <w:t xml:space="preserve">  - Compare index 0 and 1: Movie A (7.5) vs Movie B (9.0).</w:t>
      </w:r>
      <w:r>
        <w:br/>
        <w:t xml:space="preserve">    Condition: 7.5 &lt; 9.0 is TRUE -&gt; SWAP!</w:t>
      </w:r>
      <w:r>
        <w:br/>
        <w:t xml:space="preserve">    Array becomes: [ Movie B (9.0), Movie A (7.5), Movie C (8.0) ]</w:t>
      </w:r>
      <w:r>
        <w:br/>
        <w:t xml:space="preserve">  - Compare index 1 and 2: Movie A (7.5) vs Movie C (8.0).</w:t>
      </w:r>
      <w:r>
        <w:br/>
        <w:t xml:space="preserve">    Condition: 7.5 &lt; 8.0 is TRUE -&gt; SWAP!</w:t>
      </w:r>
      <w:r>
        <w:br/>
        <w:t xml:space="preserve">    Array becomes: [ Movie B (9.0), Movie C (8.0), Movie A (7.5) ]</w:t>
      </w:r>
      <w:r>
        <w:br/>
        <w:t xml:space="preserve">  - Pass 1 finishes. Notice that Movie A (7.5) bubbled down to the last position (#3). Swapped was TRUE.</w:t>
      </w:r>
      <w:r>
        <w:br/>
      </w:r>
      <w:r>
        <w:br/>
      </w:r>
      <w:r>
        <w:lastRenderedPageBreak/>
        <w:t>PASS 2 (i = 1, limit = n - 1 - 2 = 0):</w:t>
      </w:r>
      <w:r>
        <w:br/>
        <w:t xml:space="preserve">  - Compare index 0 and 1: Movie B (9.0) vs Movie C (8.0).</w:t>
      </w:r>
      <w:r>
        <w:br/>
        <w:t xml:space="preserve">    Condition: 9.0 &lt; 8.0 is FALSE -&gt; NO SWAP.</w:t>
      </w:r>
      <w:r>
        <w:br/>
        <w:t xml:space="preserve">  - Pass 2 finishes. Swapped remained FALSE!</w:t>
      </w:r>
      <w:r>
        <w:br/>
        <w:t xml:space="preserve">  - Early exit optimization triggers immediately. Total passes = 2 (instead of theoretical maximum).</w:t>
      </w:r>
      <w:r>
        <w:br/>
      </w:r>
      <w:r>
        <w:br/>
        <w:t>Final Sorted State: [ Movie B (9.0), Movie C (8.0), Movie A (7.5) ]</w:t>
      </w:r>
    </w:p>
    <w:p w14:paraId="2176D3FB" w14:textId="77777777" w:rsidR="00193E91" w:rsidRDefault="00000000">
      <w:pPr>
        <w:pStyle w:val="Heading2"/>
      </w:pPr>
      <w:r>
        <w:t>2.6 Time Complexity Analysis</w:t>
      </w:r>
    </w:p>
    <w:tbl>
      <w:tblPr>
        <w:tblW w:w="0" w:type="auto"/>
        <w:jc w:val="center"/>
        <w:tblLook w:val="04A0" w:firstRow="1" w:lastRow="0" w:firstColumn="1" w:lastColumn="0" w:noHBand="0" w:noVBand="1"/>
      </w:tblPr>
      <w:tblGrid>
        <w:gridCol w:w="2340"/>
        <w:gridCol w:w="2340"/>
        <w:gridCol w:w="2340"/>
        <w:gridCol w:w="2340"/>
      </w:tblGrid>
      <w:tr w:rsidR="00193E91" w14:paraId="2FFCF635" w14:textId="77777777">
        <w:trPr>
          <w:jc w:val="center"/>
        </w:trPr>
        <w:tc>
          <w:tcPr>
            <w:tcW w:w="2340" w:type="dxa"/>
            <w:shd w:val="clear" w:color="auto" w:fill="1E3A8A"/>
            <w:tcMar>
              <w:top w:w="120" w:type="dxa"/>
              <w:left w:w="150" w:type="dxa"/>
              <w:bottom w:w="120" w:type="dxa"/>
              <w:right w:w="150" w:type="dxa"/>
            </w:tcMar>
            <w:vAlign w:val="center"/>
          </w:tcPr>
          <w:p w14:paraId="66AF152E" w14:textId="77777777" w:rsidR="00193E91" w:rsidRDefault="00000000">
            <w:pPr>
              <w:spacing w:before="40" w:after="40"/>
            </w:pPr>
            <w:r>
              <w:rPr>
                <w:b/>
                <w:color w:val="FFFFFF"/>
                <w:sz w:val="20"/>
              </w:rPr>
              <w:t>Case</w:t>
            </w:r>
          </w:p>
        </w:tc>
        <w:tc>
          <w:tcPr>
            <w:tcW w:w="2340" w:type="dxa"/>
            <w:shd w:val="clear" w:color="auto" w:fill="1E3A8A"/>
            <w:tcMar>
              <w:top w:w="120" w:type="dxa"/>
              <w:left w:w="150" w:type="dxa"/>
              <w:bottom w:w="120" w:type="dxa"/>
              <w:right w:w="150" w:type="dxa"/>
            </w:tcMar>
            <w:vAlign w:val="center"/>
          </w:tcPr>
          <w:p w14:paraId="65CC6D1C" w14:textId="77777777" w:rsidR="00193E91" w:rsidRDefault="00000000">
            <w:pPr>
              <w:spacing w:before="40" w:after="40"/>
            </w:pPr>
            <w:r>
              <w:rPr>
                <w:b/>
                <w:color w:val="FFFFFF"/>
                <w:sz w:val="20"/>
              </w:rPr>
              <w:t>Time Complexity</w:t>
            </w:r>
          </w:p>
        </w:tc>
        <w:tc>
          <w:tcPr>
            <w:tcW w:w="2340" w:type="dxa"/>
            <w:shd w:val="clear" w:color="auto" w:fill="1E3A8A"/>
            <w:tcMar>
              <w:top w:w="120" w:type="dxa"/>
              <w:left w:w="150" w:type="dxa"/>
              <w:bottom w:w="120" w:type="dxa"/>
              <w:right w:w="150" w:type="dxa"/>
            </w:tcMar>
            <w:vAlign w:val="center"/>
          </w:tcPr>
          <w:p w14:paraId="6E82BE7C" w14:textId="77777777" w:rsidR="00193E91" w:rsidRDefault="00000000">
            <w:pPr>
              <w:spacing w:before="40" w:after="40"/>
            </w:pPr>
            <w:r>
              <w:rPr>
                <w:b/>
                <w:color w:val="FFFFFF"/>
                <w:sz w:val="20"/>
              </w:rPr>
              <w:t>Comparisons</w:t>
            </w:r>
          </w:p>
        </w:tc>
        <w:tc>
          <w:tcPr>
            <w:tcW w:w="2340" w:type="dxa"/>
            <w:shd w:val="clear" w:color="auto" w:fill="1E3A8A"/>
            <w:tcMar>
              <w:top w:w="120" w:type="dxa"/>
              <w:left w:w="150" w:type="dxa"/>
              <w:bottom w:w="120" w:type="dxa"/>
              <w:right w:w="150" w:type="dxa"/>
            </w:tcMar>
            <w:vAlign w:val="center"/>
          </w:tcPr>
          <w:p w14:paraId="28D289CB" w14:textId="77777777" w:rsidR="00193E91" w:rsidRDefault="00000000">
            <w:pPr>
              <w:spacing w:before="40" w:after="40"/>
            </w:pPr>
            <w:r>
              <w:rPr>
                <w:b/>
                <w:color w:val="FFFFFF"/>
                <w:sz w:val="20"/>
              </w:rPr>
              <w:t>Condition / Scenario</w:t>
            </w:r>
          </w:p>
        </w:tc>
      </w:tr>
      <w:tr w:rsidR="00193E91" w14:paraId="79B1D351" w14:textId="77777777">
        <w:trPr>
          <w:jc w:val="center"/>
        </w:trPr>
        <w:tc>
          <w:tcPr>
            <w:tcW w:w="2340" w:type="dxa"/>
            <w:shd w:val="clear" w:color="auto" w:fill="FFFFFF"/>
            <w:tcMar>
              <w:top w:w="120" w:type="dxa"/>
              <w:left w:w="150" w:type="dxa"/>
              <w:bottom w:w="120" w:type="dxa"/>
              <w:right w:w="150" w:type="dxa"/>
            </w:tcMar>
            <w:vAlign w:val="center"/>
          </w:tcPr>
          <w:p w14:paraId="167E1158" w14:textId="77777777" w:rsidR="00193E91" w:rsidRDefault="00000000">
            <w:pPr>
              <w:spacing w:before="40" w:after="40"/>
            </w:pPr>
            <w:r>
              <w:rPr>
                <w:color w:val="1E293B"/>
                <w:sz w:val="19"/>
              </w:rPr>
              <w:t>Best Case</w:t>
            </w:r>
          </w:p>
        </w:tc>
        <w:tc>
          <w:tcPr>
            <w:tcW w:w="2340" w:type="dxa"/>
            <w:shd w:val="clear" w:color="auto" w:fill="FFFFFF"/>
            <w:tcMar>
              <w:top w:w="120" w:type="dxa"/>
              <w:left w:w="150" w:type="dxa"/>
              <w:bottom w:w="120" w:type="dxa"/>
              <w:right w:w="150" w:type="dxa"/>
            </w:tcMar>
            <w:vAlign w:val="center"/>
          </w:tcPr>
          <w:p w14:paraId="7D6C1862" w14:textId="77777777" w:rsidR="00193E91" w:rsidRDefault="00000000">
            <w:pPr>
              <w:spacing w:before="40" w:after="40"/>
            </w:pPr>
            <w:r>
              <w:rPr>
                <w:color w:val="1E293B"/>
                <w:sz w:val="19"/>
              </w:rPr>
              <w:t>O(n)</w:t>
            </w:r>
          </w:p>
        </w:tc>
        <w:tc>
          <w:tcPr>
            <w:tcW w:w="2340" w:type="dxa"/>
            <w:shd w:val="clear" w:color="auto" w:fill="FFFFFF"/>
            <w:tcMar>
              <w:top w:w="120" w:type="dxa"/>
              <w:left w:w="150" w:type="dxa"/>
              <w:bottom w:w="120" w:type="dxa"/>
              <w:right w:w="150" w:type="dxa"/>
            </w:tcMar>
            <w:vAlign w:val="center"/>
          </w:tcPr>
          <w:p w14:paraId="36F06961" w14:textId="77777777" w:rsidR="00193E91" w:rsidRDefault="00000000">
            <w:pPr>
              <w:spacing w:before="40" w:after="40"/>
            </w:pPr>
            <w:r>
              <w:rPr>
                <w:color w:val="1E293B"/>
                <w:sz w:val="19"/>
              </w:rPr>
              <w:t>n - 1</w:t>
            </w:r>
          </w:p>
        </w:tc>
        <w:tc>
          <w:tcPr>
            <w:tcW w:w="2340" w:type="dxa"/>
            <w:shd w:val="clear" w:color="auto" w:fill="FFFFFF"/>
            <w:tcMar>
              <w:top w:w="120" w:type="dxa"/>
              <w:left w:w="150" w:type="dxa"/>
              <w:bottom w:w="120" w:type="dxa"/>
              <w:right w:w="150" w:type="dxa"/>
            </w:tcMar>
            <w:vAlign w:val="center"/>
          </w:tcPr>
          <w:p w14:paraId="400778CB" w14:textId="77777777" w:rsidR="00193E91" w:rsidRDefault="00000000">
            <w:pPr>
              <w:spacing w:before="40" w:after="40"/>
            </w:pPr>
            <w:r>
              <w:rPr>
                <w:color w:val="1E293B"/>
                <w:sz w:val="19"/>
              </w:rPr>
              <w:t>Array is already sorted. The swapped flag remains false after 1 pass; algorithm terminates.</w:t>
            </w:r>
          </w:p>
        </w:tc>
      </w:tr>
      <w:tr w:rsidR="00193E91" w14:paraId="1C46C2E5" w14:textId="77777777">
        <w:trPr>
          <w:jc w:val="center"/>
        </w:trPr>
        <w:tc>
          <w:tcPr>
            <w:tcW w:w="2340" w:type="dxa"/>
            <w:shd w:val="clear" w:color="auto" w:fill="F8FAFC"/>
            <w:tcMar>
              <w:top w:w="120" w:type="dxa"/>
              <w:left w:w="150" w:type="dxa"/>
              <w:bottom w:w="120" w:type="dxa"/>
              <w:right w:w="150" w:type="dxa"/>
            </w:tcMar>
            <w:vAlign w:val="center"/>
          </w:tcPr>
          <w:p w14:paraId="3604C6E2" w14:textId="77777777" w:rsidR="00193E91" w:rsidRDefault="00000000">
            <w:pPr>
              <w:spacing w:before="40" w:after="40"/>
            </w:pPr>
            <w:r>
              <w:rPr>
                <w:color w:val="1E293B"/>
                <w:sz w:val="19"/>
              </w:rPr>
              <w:t>Average Case</w:t>
            </w:r>
          </w:p>
        </w:tc>
        <w:tc>
          <w:tcPr>
            <w:tcW w:w="2340" w:type="dxa"/>
            <w:shd w:val="clear" w:color="auto" w:fill="F8FAFC"/>
            <w:tcMar>
              <w:top w:w="120" w:type="dxa"/>
              <w:left w:w="150" w:type="dxa"/>
              <w:bottom w:w="120" w:type="dxa"/>
              <w:right w:w="150" w:type="dxa"/>
            </w:tcMar>
            <w:vAlign w:val="center"/>
          </w:tcPr>
          <w:p w14:paraId="704E9AB3" w14:textId="77777777" w:rsidR="00193E91" w:rsidRDefault="00000000">
            <w:pPr>
              <w:spacing w:before="40" w:after="40"/>
            </w:pPr>
            <w:r>
              <w:rPr>
                <w:color w:val="1E293B"/>
                <w:sz w:val="19"/>
              </w:rPr>
              <w:t>O(n²)</w:t>
            </w:r>
          </w:p>
        </w:tc>
        <w:tc>
          <w:tcPr>
            <w:tcW w:w="2340" w:type="dxa"/>
            <w:shd w:val="clear" w:color="auto" w:fill="F8FAFC"/>
            <w:tcMar>
              <w:top w:w="120" w:type="dxa"/>
              <w:left w:w="150" w:type="dxa"/>
              <w:bottom w:w="120" w:type="dxa"/>
              <w:right w:w="150" w:type="dxa"/>
            </w:tcMar>
            <w:vAlign w:val="center"/>
          </w:tcPr>
          <w:p w14:paraId="1291B3A0" w14:textId="77777777" w:rsidR="00193E91" w:rsidRDefault="00000000">
            <w:pPr>
              <w:spacing w:before="40" w:after="40"/>
            </w:pPr>
            <w:r>
              <w:rPr>
                <w:color w:val="1E293B"/>
                <w:sz w:val="19"/>
              </w:rPr>
              <w:t>~ n(n-1) / 4</w:t>
            </w:r>
          </w:p>
        </w:tc>
        <w:tc>
          <w:tcPr>
            <w:tcW w:w="2340" w:type="dxa"/>
            <w:shd w:val="clear" w:color="auto" w:fill="F8FAFC"/>
            <w:tcMar>
              <w:top w:w="120" w:type="dxa"/>
              <w:left w:w="150" w:type="dxa"/>
              <w:bottom w:w="120" w:type="dxa"/>
              <w:right w:w="150" w:type="dxa"/>
            </w:tcMar>
            <w:vAlign w:val="center"/>
          </w:tcPr>
          <w:p w14:paraId="7AA4B87E" w14:textId="77777777" w:rsidR="00193E91" w:rsidRDefault="00000000">
            <w:pPr>
              <w:spacing w:before="40" w:after="40"/>
            </w:pPr>
            <w:r>
              <w:rPr>
                <w:color w:val="1E293B"/>
                <w:sz w:val="19"/>
              </w:rPr>
              <w:t>Array is in arbitrary random order. Requires nested loops with multiple swaps.</w:t>
            </w:r>
          </w:p>
        </w:tc>
      </w:tr>
      <w:tr w:rsidR="00193E91" w14:paraId="1220820F" w14:textId="77777777">
        <w:trPr>
          <w:jc w:val="center"/>
        </w:trPr>
        <w:tc>
          <w:tcPr>
            <w:tcW w:w="2340" w:type="dxa"/>
            <w:shd w:val="clear" w:color="auto" w:fill="FFFFFF"/>
            <w:tcMar>
              <w:top w:w="120" w:type="dxa"/>
              <w:left w:w="150" w:type="dxa"/>
              <w:bottom w:w="120" w:type="dxa"/>
              <w:right w:w="150" w:type="dxa"/>
            </w:tcMar>
            <w:vAlign w:val="center"/>
          </w:tcPr>
          <w:p w14:paraId="61AF8E40" w14:textId="77777777" w:rsidR="00193E91" w:rsidRDefault="00000000">
            <w:pPr>
              <w:spacing w:before="40" w:after="40"/>
            </w:pPr>
            <w:r>
              <w:rPr>
                <w:color w:val="1E293B"/>
                <w:sz w:val="19"/>
              </w:rPr>
              <w:t>Worst Case</w:t>
            </w:r>
          </w:p>
        </w:tc>
        <w:tc>
          <w:tcPr>
            <w:tcW w:w="2340" w:type="dxa"/>
            <w:shd w:val="clear" w:color="auto" w:fill="FFFFFF"/>
            <w:tcMar>
              <w:top w:w="120" w:type="dxa"/>
              <w:left w:w="150" w:type="dxa"/>
              <w:bottom w:w="120" w:type="dxa"/>
              <w:right w:w="150" w:type="dxa"/>
            </w:tcMar>
            <w:vAlign w:val="center"/>
          </w:tcPr>
          <w:p w14:paraId="26F11CE5" w14:textId="77777777" w:rsidR="00193E91" w:rsidRDefault="00000000">
            <w:pPr>
              <w:spacing w:before="40" w:after="40"/>
            </w:pPr>
            <w:r>
              <w:rPr>
                <w:color w:val="1E293B"/>
                <w:sz w:val="19"/>
              </w:rPr>
              <w:t>O(n²)</w:t>
            </w:r>
          </w:p>
        </w:tc>
        <w:tc>
          <w:tcPr>
            <w:tcW w:w="2340" w:type="dxa"/>
            <w:shd w:val="clear" w:color="auto" w:fill="FFFFFF"/>
            <w:tcMar>
              <w:top w:w="120" w:type="dxa"/>
              <w:left w:w="150" w:type="dxa"/>
              <w:bottom w:w="120" w:type="dxa"/>
              <w:right w:w="150" w:type="dxa"/>
            </w:tcMar>
            <w:vAlign w:val="center"/>
          </w:tcPr>
          <w:p w14:paraId="0AEE4966" w14:textId="77777777" w:rsidR="00193E91" w:rsidRDefault="00000000">
            <w:pPr>
              <w:spacing w:before="40" w:after="40"/>
            </w:pPr>
            <w:r>
              <w:rPr>
                <w:color w:val="1E293B"/>
                <w:sz w:val="19"/>
              </w:rPr>
              <w:t>n(n-1) / 2</w:t>
            </w:r>
          </w:p>
        </w:tc>
        <w:tc>
          <w:tcPr>
            <w:tcW w:w="2340" w:type="dxa"/>
            <w:shd w:val="clear" w:color="auto" w:fill="FFFFFF"/>
            <w:tcMar>
              <w:top w:w="120" w:type="dxa"/>
              <w:left w:w="150" w:type="dxa"/>
              <w:bottom w:w="120" w:type="dxa"/>
              <w:right w:w="150" w:type="dxa"/>
            </w:tcMar>
            <w:vAlign w:val="center"/>
          </w:tcPr>
          <w:p w14:paraId="7282771D" w14:textId="77777777" w:rsidR="00193E91" w:rsidRDefault="00000000">
            <w:pPr>
              <w:spacing w:before="40" w:after="40"/>
            </w:pPr>
            <w:r>
              <w:rPr>
                <w:color w:val="1E293B"/>
                <w:sz w:val="19"/>
              </w:rPr>
              <w:t>Array is sorted in exact reverse order. Every single pair requires comparison and swap.</w:t>
            </w:r>
          </w:p>
        </w:tc>
      </w:tr>
    </w:tbl>
    <w:p w14:paraId="042A29EF" w14:textId="77777777" w:rsidR="00193E91" w:rsidRDefault="00193E91">
      <w:pPr>
        <w:spacing w:after="240"/>
      </w:pPr>
    </w:p>
    <w:p w14:paraId="609756F1" w14:textId="77777777" w:rsidR="00193E91" w:rsidRDefault="00000000">
      <w:pPr>
        <w:pStyle w:val="Heading2"/>
      </w:pPr>
      <w:r>
        <w:t>2.7 Space Complexity Analysis</w:t>
      </w:r>
    </w:p>
    <w:p w14:paraId="28EF4055" w14:textId="77777777" w:rsidR="00193E91" w:rsidRDefault="00000000">
      <w:pPr>
        <w:spacing w:line="288" w:lineRule="auto"/>
      </w:pPr>
      <w:r>
        <w:t>Bubble Sort has a Space Complexity of O(1) (Constant Auxiliary Space). It is classified as an in-place sorting algorithm because elements are re-arranged directly within the input array structure without requiring secondary storage arrays. The only memory allocated is for a few scalar tracking variables: loop index variables (`i`, `j`), boolean flag (`swapped`), and a temporary variable (`temp`) during the exchange operation.</w:t>
      </w:r>
    </w:p>
    <w:p w14:paraId="7D83BC1D" w14:textId="77777777" w:rsidR="00193E91" w:rsidRDefault="00000000">
      <w:pPr>
        <w:pStyle w:val="Heading2"/>
      </w:pPr>
      <w:r>
        <w:t>2.8 Comparison with Other Sorting Algorithms</w:t>
      </w:r>
    </w:p>
    <w:tbl>
      <w:tblPr>
        <w:tblW w:w="0" w:type="auto"/>
        <w:jc w:val="center"/>
        <w:tblLook w:val="04A0" w:firstRow="1" w:lastRow="0" w:firstColumn="1" w:lastColumn="0" w:noHBand="0" w:noVBand="1"/>
      </w:tblPr>
      <w:tblGrid>
        <w:gridCol w:w="1872"/>
        <w:gridCol w:w="1872"/>
        <w:gridCol w:w="1872"/>
        <w:gridCol w:w="1872"/>
        <w:gridCol w:w="1872"/>
      </w:tblGrid>
      <w:tr w:rsidR="00193E91" w14:paraId="129AE0C1" w14:textId="77777777">
        <w:trPr>
          <w:jc w:val="center"/>
        </w:trPr>
        <w:tc>
          <w:tcPr>
            <w:tcW w:w="1872" w:type="dxa"/>
            <w:shd w:val="clear" w:color="auto" w:fill="1E3A8A"/>
            <w:tcMar>
              <w:top w:w="120" w:type="dxa"/>
              <w:left w:w="150" w:type="dxa"/>
              <w:bottom w:w="120" w:type="dxa"/>
              <w:right w:w="150" w:type="dxa"/>
            </w:tcMar>
            <w:vAlign w:val="center"/>
          </w:tcPr>
          <w:p w14:paraId="41D4B06D" w14:textId="77777777" w:rsidR="00193E91" w:rsidRDefault="00000000">
            <w:pPr>
              <w:spacing w:before="40" w:after="40"/>
            </w:pPr>
            <w:r>
              <w:rPr>
                <w:b/>
                <w:color w:val="FFFFFF"/>
                <w:sz w:val="20"/>
              </w:rPr>
              <w:t>Algorithm</w:t>
            </w:r>
          </w:p>
        </w:tc>
        <w:tc>
          <w:tcPr>
            <w:tcW w:w="1872" w:type="dxa"/>
            <w:shd w:val="clear" w:color="auto" w:fill="1E3A8A"/>
            <w:tcMar>
              <w:top w:w="120" w:type="dxa"/>
              <w:left w:w="150" w:type="dxa"/>
              <w:bottom w:w="120" w:type="dxa"/>
              <w:right w:w="150" w:type="dxa"/>
            </w:tcMar>
            <w:vAlign w:val="center"/>
          </w:tcPr>
          <w:p w14:paraId="1781243C" w14:textId="77777777" w:rsidR="00193E91" w:rsidRDefault="00000000">
            <w:pPr>
              <w:spacing w:before="40" w:after="40"/>
            </w:pPr>
            <w:r>
              <w:rPr>
                <w:b/>
                <w:color w:val="FFFFFF"/>
                <w:sz w:val="20"/>
              </w:rPr>
              <w:t>Best Time</w:t>
            </w:r>
          </w:p>
        </w:tc>
        <w:tc>
          <w:tcPr>
            <w:tcW w:w="1872" w:type="dxa"/>
            <w:shd w:val="clear" w:color="auto" w:fill="1E3A8A"/>
            <w:tcMar>
              <w:top w:w="120" w:type="dxa"/>
              <w:left w:w="150" w:type="dxa"/>
              <w:bottom w:w="120" w:type="dxa"/>
              <w:right w:w="150" w:type="dxa"/>
            </w:tcMar>
            <w:vAlign w:val="center"/>
          </w:tcPr>
          <w:p w14:paraId="5057D515" w14:textId="77777777" w:rsidR="00193E91" w:rsidRDefault="00000000">
            <w:pPr>
              <w:spacing w:before="40" w:after="40"/>
            </w:pPr>
            <w:r>
              <w:rPr>
                <w:b/>
                <w:color w:val="FFFFFF"/>
                <w:sz w:val="20"/>
              </w:rPr>
              <w:t>Avg / Worst Time</w:t>
            </w:r>
          </w:p>
        </w:tc>
        <w:tc>
          <w:tcPr>
            <w:tcW w:w="1872" w:type="dxa"/>
            <w:shd w:val="clear" w:color="auto" w:fill="1E3A8A"/>
            <w:tcMar>
              <w:top w:w="120" w:type="dxa"/>
              <w:left w:w="150" w:type="dxa"/>
              <w:bottom w:w="120" w:type="dxa"/>
              <w:right w:w="150" w:type="dxa"/>
            </w:tcMar>
            <w:vAlign w:val="center"/>
          </w:tcPr>
          <w:p w14:paraId="549664D0" w14:textId="77777777" w:rsidR="00193E91" w:rsidRDefault="00000000">
            <w:pPr>
              <w:spacing w:before="40" w:after="40"/>
            </w:pPr>
            <w:r>
              <w:rPr>
                <w:b/>
                <w:color w:val="FFFFFF"/>
                <w:sz w:val="20"/>
              </w:rPr>
              <w:t>Space</w:t>
            </w:r>
          </w:p>
        </w:tc>
        <w:tc>
          <w:tcPr>
            <w:tcW w:w="1872" w:type="dxa"/>
            <w:shd w:val="clear" w:color="auto" w:fill="1E3A8A"/>
            <w:tcMar>
              <w:top w:w="120" w:type="dxa"/>
              <w:left w:w="150" w:type="dxa"/>
              <w:bottom w:w="120" w:type="dxa"/>
              <w:right w:w="150" w:type="dxa"/>
            </w:tcMar>
            <w:vAlign w:val="center"/>
          </w:tcPr>
          <w:p w14:paraId="28A665C4" w14:textId="77777777" w:rsidR="00193E91" w:rsidRDefault="00000000">
            <w:pPr>
              <w:spacing w:before="40" w:after="40"/>
            </w:pPr>
            <w:r>
              <w:rPr>
                <w:b/>
                <w:color w:val="FFFFFF"/>
                <w:sz w:val="20"/>
              </w:rPr>
              <w:t>Stability</w:t>
            </w:r>
          </w:p>
        </w:tc>
      </w:tr>
      <w:tr w:rsidR="00193E91" w14:paraId="18C6C02B" w14:textId="77777777">
        <w:trPr>
          <w:jc w:val="center"/>
        </w:trPr>
        <w:tc>
          <w:tcPr>
            <w:tcW w:w="1872" w:type="dxa"/>
            <w:shd w:val="clear" w:color="auto" w:fill="FFFFFF"/>
            <w:tcMar>
              <w:top w:w="120" w:type="dxa"/>
              <w:left w:w="150" w:type="dxa"/>
              <w:bottom w:w="120" w:type="dxa"/>
              <w:right w:w="150" w:type="dxa"/>
            </w:tcMar>
            <w:vAlign w:val="center"/>
          </w:tcPr>
          <w:p w14:paraId="5AAD09B4" w14:textId="77777777" w:rsidR="00193E91" w:rsidRDefault="00000000">
            <w:pPr>
              <w:spacing w:before="40" w:after="40"/>
            </w:pPr>
            <w:r>
              <w:rPr>
                <w:color w:val="1E293B"/>
                <w:sz w:val="19"/>
              </w:rPr>
              <w:lastRenderedPageBreak/>
              <w:t>Bubble Sort (Optimized)</w:t>
            </w:r>
          </w:p>
        </w:tc>
        <w:tc>
          <w:tcPr>
            <w:tcW w:w="1872" w:type="dxa"/>
            <w:shd w:val="clear" w:color="auto" w:fill="FFFFFF"/>
            <w:tcMar>
              <w:top w:w="120" w:type="dxa"/>
              <w:left w:w="150" w:type="dxa"/>
              <w:bottom w:w="120" w:type="dxa"/>
              <w:right w:w="150" w:type="dxa"/>
            </w:tcMar>
            <w:vAlign w:val="center"/>
          </w:tcPr>
          <w:p w14:paraId="3B5A2412" w14:textId="77777777" w:rsidR="00193E91" w:rsidRDefault="00000000">
            <w:pPr>
              <w:spacing w:before="40" w:after="40"/>
            </w:pPr>
            <w:r>
              <w:rPr>
                <w:color w:val="1E293B"/>
                <w:sz w:val="19"/>
              </w:rPr>
              <w:t>O(n)</w:t>
            </w:r>
          </w:p>
        </w:tc>
        <w:tc>
          <w:tcPr>
            <w:tcW w:w="1872" w:type="dxa"/>
            <w:shd w:val="clear" w:color="auto" w:fill="FFFFFF"/>
            <w:tcMar>
              <w:top w:w="120" w:type="dxa"/>
              <w:left w:w="150" w:type="dxa"/>
              <w:bottom w:w="120" w:type="dxa"/>
              <w:right w:w="150" w:type="dxa"/>
            </w:tcMar>
            <w:vAlign w:val="center"/>
          </w:tcPr>
          <w:p w14:paraId="0C268CAD" w14:textId="77777777" w:rsidR="00193E91" w:rsidRDefault="00000000">
            <w:pPr>
              <w:spacing w:before="40" w:after="40"/>
            </w:pPr>
            <w:r>
              <w:rPr>
                <w:color w:val="1E293B"/>
                <w:sz w:val="19"/>
              </w:rPr>
              <w:t>O(n²)</w:t>
            </w:r>
          </w:p>
        </w:tc>
        <w:tc>
          <w:tcPr>
            <w:tcW w:w="1872" w:type="dxa"/>
            <w:shd w:val="clear" w:color="auto" w:fill="FFFFFF"/>
            <w:tcMar>
              <w:top w:w="120" w:type="dxa"/>
              <w:left w:w="150" w:type="dxa"/>
              <w:bottom w:w="120" w:type="dxa"/>
              <w:right w:w="150" w:type="dxa"/>
            </w:tcMar>
            <w:vAlign w:val="center"/>
          </w:tcPr>
          <w:p w14:paraId="3DEF7CEC" w14:textId="77777777" w:rsidR="00193E91" w:rsidRDefault="00000000">
            <w:pPr>
              <w:spacing w:before="40" w:after="40"/>
            </w:pPr>
            <w:r>
              <w:rPr>
                <w:color w:val="1E293B"/>
                <w:sz w:val="19"/>
              </w:rPr>
              <w:t>O(1)</w:t>
            </w:r>
          </w:p>
        </w:tc>
        <w:tc>
          <w:tcPr>
            <w:tcW w:w="1872" w:type="dxa"/>
            <w:shd w:val="clear" w:color="auto" w:fill="FFFFFF"/>
            <w:tcMar>
              <w:top w:w="120" w:type="dxa"/>
              <w:left w:w="150" w:type="dxa"/>
              <w:bottom w:w="120" w:type="dxa"/>
              <w:right w:w="150" w:type="dxa"/>
            </w:tcMar>
            <w:vAlign w:val="center"/>
          </w:tcPr>
          <w:p w14:paraId="27984CCB" w14:textId="77777777" w:rsidR="00193E91" w:rsidRDefault="00000000">
            <w:pPr>
              <w:spacing w:before="40" w:after="40"/>
            </w:pPr>
            <w:r>
              <w:rPr>
                <w:color w:val="1E293B"/>
                <w:sz w:val="19"/>
              </w:rPr>
              <w:t>Stable</w:t>
            </w:r>
          </w:p>
        </w:tc>
      </w:tr>
      <w:tr w:rsidR="00193E91" w14:paraId="7B502B01" w14:textId="77777777">
        <w:trPr>
          <w:jc w:val="center"/>
        </w:trPr>
        <w:tc>
          <w:tcPr>
            <w:tcW w:w="1872" w:type="dxa"/>
            <w:shd w:val="clear" w:color="auto" w:fill="F8FAFC"/>
            <w:tcMar>
              <w:top w:w="120" w:type="dxa"/>
              <w:left w:w="150" w:type="dxa"/>
              <w:bottom w:w="120" w:type="dxa"/>
              <w:right w:w="150" w:type="dxa"/>
            </w:tcMar>
            <w:vAlign w:val="center"/>
          </w:tcPr>
          <w:p w14:paraId="1BC702D9" w14:textId="77777777" w:rsidR="00193E91" w:rsidRDefault="00000000">
            <w:pPr>
              <w:spacing w:before="40" w:after="40"/>
            </w:pPr>
            <w:r>
              <w:rPr>
                <w:color w:val="1E293B"/>
                <w:sz w:val="19"/>
              </w:rPr>
              <w:t>Selection Sort</w:t>
            </w:r>
          </w:p>
        </w:tc>
        <w:tc>
          <w:tcPr>
            <w:tcW w:w="1872" w:type="dxa"/>
            <w:shd w:val="clear" w:color="auto" w:fill="F8FAFC"/>
            <w:tcMar>
              <w:top w:w="120" w:type="dxa"/>
              <w:left w:w="150" w:type="dxa"/>
              <w:bottom w:w="120" w:type="dxa"/>
              <w:right w:w="150" w:type="dxa"/>
            </w:tcMar>
            <w:vAlign w:val="center"/>
          </w:tcPr>
          <w:p w14:paraId="3CC4EE69" w14:textId="77777777" w:rsidR="00193E91" w:rsidRDefault="00000000">
            <w:pPr>
              <w:spacing w:before="40" w:after="40"/>
            </w:pPr>
            <w:r>
              <w:rPr>
                <w:color w:val="1E293B"/>
                <w:sz w:val="19"/>
              </w:rPr>
              <w:t>O(n²)</w:t>
            </w:r>
          </w:p>
        </w:tc>
        <w:tc>
          <w:tcPr>
            <w:tcW w:w="1872" w:type="dxa"/>
            <w:shd w:val="clear" w:color="auto" w:fill="F8FAFC"/>
            <w:tcMar>
              <w:top w:w="120" w:type="dxa"/>
              <w:left w:w="150" w:type="dxa"/>
              <w:bottom w:w="120" w:type="dxa"/>
              <w:right w:w="150" w:type="dxa"/>
            </w:tcMar>
            <w:vAlign w:val="center"/>
          </w:tcPr>
          <w:p w14:paraId="69FB1918" w14:textId="77777777" w:rsidR="00193E91" w:rsidRDefault="00000000">
            <w:pPr>
              <w:spacing w:before="40" w:after="40"/>
            </w:pPr>
            <w:r>
              <w:rPr>
                <w:color w:val="1E293B"/>
                <w:sz w:val="19"/>
              </w:rPr>
              <w:t>O(n²)</w:t>
            </w:r>
          </w:p>
        </w:tc>
        <w:tc>
          <w:tcPr>
            <w:tcW w:w="1872" w:type="dxa"/>
            <w:shd w:val="clear" w:color="auto" w:fill="F8FAFC"/>
            <w:tcMar>
              <w:top w:w="120" w:type="dxa"/>
              <w:left w:w="150" w:type="dxa"/>
              <w:bottom w:w="120" w:type="dxa"/>
              <w:right w:w="150" w:type="dxa"/>
            </w:tcMar>
            <w:vAlign w:val="center"/>
          </w:tcPr>
          <w:p w14:paraId="60FE9D96" w14:textId="77777777" w:rsidR="00193E91" w:rsidRDefault="00000000">
            <w:pPr>
              <w:spacing w:before="40" w:after="40"/>
            </w:pPr>
            <w:r>
              <w:rPr>
                <w:color w:val="1E293B"/>
                <w:sz w:val="19"/>
              </w:rPr>
              <w:t>O(1)</w:t>
            </w:r>
          </w:p>
        </w:tc>
        <w:tc>
          <w:tcPr>
            <w:tcW w:w="1872" w:type="dxa"/>
            <w:shd w:val="clear" w:color="auto" w:fill="F8FAFC"/>
            <w:tcMar>
              <w:top w:w="120" w:type="dxa"/>
              <w:left w:w="150" w:type="dxa"/>
              <w:bottom w:w="120" w:type="dxa"/>
              <w:right w:w="150" w:type="dxa"/>
            </w:tcMar>
            <w:vAlign w:val="center"/>
          </w:tcPr>
          <w:p w14:paraId="22F0649A" w14:textId="77777777" w:rsidR="00193E91" w:rsidRDefault="00000000">
            <w:pPr>
              <w:spacing w:before="40" w:after="40"/>
            </w:pPr>
            <w:r>
              <w:rPr>
                <w:color w:val="1E293B"/>
                <w:sz w:val="19"/>
              </w:rPr>
              <w:t>Unstable</w:t>
            </w:r>
          </w:p>
        </w:tc>
      </w:tr>
      <w:tr w:rsidR="00193E91" w14:paraId="06B41871" w14:textId="77777777">
        <w:trPr>
          <w:jc w:val="center"/>
        </w:trPr>
        <w:tc>
          <w:tcPr>
            <w:tcW w:w="1872" w:type="dxa"/>
            <w:shd w:val="clear" w:color="auto" w:fill="FFFFFF"/>
            <w:tcMar>
              <w:top w:w="120" w:type="dxa"/>
              <w:left w:w="150" w:type="dxa"/>
              <w:bottom w:w="120" w:type="dxa"/>
              <w:right w:w="150" w:type="dxa"/>
            </w:tcMar>
            <w:vAlign w:val="center"/>
          </w:tcPr>
          <w:p w14:paraId="4D8EB502" w14:textId="77777777" w:rsidR="00193E91" w:rsidRDefault="00000000">
            <w:pPr>
              <w:spacing w:before="40" w:after="40"/>
            </w:pPr>
            <w:r>
              <w:rPr>
                <w:color w:val="1E293B"/>
                <w:sz w:val="19"/>
              </w:rPr>
              <w:t>Insertion Sort</w:t>
            </w:r>
          </w:p>
        </w:tc>
        <w:tc>
          <w:tcPr>
            <w:tcW w:w="1872" w:type="dxa"/>
            <w:shd w:val="clear" w:color="auto" w:fill="FFFFFF"/>
            <w:tcMar>
              <w:top w:w="120" w:type="dxa"/>
              <w:left w:w="150" w:type="dxa"/>
              <w:bottom w:w="120" w:type="dxa"/>
              <w:right w:w="150" w:type="dxa"/>
            </w:tcMar>
            <w:vAlign w:val="center"/>
          </w:tcPr>
          <w:p w14:paraId="76C2DA13" w14:textId="77777777" w:rsidR="00193E91" w:rsidRDefault="00000000">
            <w:pPr>
              <w:spacing w:before="40" w:after="40"/>
            </w:pPr>
            <w:r>
              <w:rPr>
                <w:color w:val="1E293B"/>
                <w:sz w:val="19"/>
              </w:rPr>
              <w:t>O(n)</w:t>
            </w:r>
          </w:p>
        </w:tc>
        <w:tc>
          <w:tcPr>
            <w:tcW w:w="1872" w:type="dxa"/>
            <w:shd w:val="clear" w:color="auto" w:fill="FFFFFF"/>
            <w:tcMar>
              <w:top w:w="120" w:type="dxa"/>
              <w:left w:w="150" w:type="dxa"/>
              <w:bottom w:w="120" w:type="dxa"/>
              <w:right w:w="150" w:type="dxa"/>
            </w:tcMar>
            <w:vAlign w:val="center"/>
          </w:tcPr>
          <w:p w14:paraId="2C350EA1" w14:textId="77777777" w:rsidR="00193E91" w:rsidRDefault="00000000">
            <w:pPr>
              <w:spacing w:before="40" w:after="40"/>
            </w:pPr>
            <w:r>
              <w:rPr>
                <w:color w:val="1E293B"/>
                <w:sz w:val="19"/>
              </w:rPr>
              <w:t>O(n²)</w:t>
            </w:r>
          </w:p>
        </w:tc>
        <w:tc>
          <w:tcPr>
            <w:tcW w:w="1872" w:type="dxa"/>
            <w:shd w:val="clear" w:color="auto" w:fill="FFFFFF"/>
            <w:tcMar>
              <w:top w:w="120" w:type="dxa"/>
              <w:left w:w="150" w:type="dxa"/>
              <w:bottom w:w="120" w:type="dxa"/>
              <w:right w:w="150" w:type="dxa"/>
            </w:tcMar>
            <w:vAlign w:val="center"/>
          </w:tcPr>
          <w:p w14:paraId="0A7EF68E" w14:textId="77777777" w:rsidR="00193E91" w:rsidRDefault="00000000">
            <w:pPr>
              <w:spacing w:before="40" w:after="40"/>
            </w:pPr>
            <w:r>
              <w:rPr>
                <w:color w:val="1E293B"/>
                <w:sz w:val="19"/>
              </w:rPr>
              <w:t>O(1)</w:t>
            </w:r>
          </w:p>
        </w:tc>
        <w:tc>
          <w:tcPr>
            <w:tcW w:w="1872" w:type="dxa"/>
            <w:shd w:val="clear" w:color="auto" w:fill="FFFFFF"/>
            <w:tcMar>
              <w:top w:w="120" w:type="dxa"/>
              <w:left w:w="150" w:type="dxa"/>
              <w:bottom w:w="120" w:type="dxa"/>
              <w:right w:w="150" w:type="dxa"/>
            </w:tcMar>
            <w:vAlign w:val="center"/>
          </w:tcPr>
          <w:p w14:paraId="43C564AD" w14:textId="77777777" w:rsidR="00193E91" w:rsidRDefault="00000000">
            <w:pPr>
              <w:spacing w:before="40" w:after="40"/>
            </w:pPr>
            <w:r>
              <w:rPr>
                <w:color w:val="1E293B"/>
                <w:sz w:val="19"/>
              </w:rPr>
              <w:t>Stable</w:t>
            </w:r>
          </w:p>
        </w:tc>
      </w:tr>
      <w:tr w:rsidR="00193E91" w14:paraId="36A6F2BB" w14:textId="77777777">
        <w:trPr>
          <w:jc w:val="center"/>
        </w:trPr>
        <w:tc>
          <w:tcPr>
            <w:tcW w:w="1872" w:type="dxa"/>
            <w:shd w:val="clear" w:color="auto" w:fill="F8FAFC"/>
            <w:tcMar>
              <w:top w:w="120" w:type="dxa"/>
              <w:left w:w="150" w:type="dxa"/>
              <w:bottom w:w="120" w:type="dxa"/>
              <w:right w:w="150" w:type="dxa"/>
            </w:tcMar>
            <w:vAlign w:val="center"/>
          </w:tcPr>
          <w:p w14:paraId="461A677D" w14:textId="77777777" w:rsidR="00193E91" w:rsidRDefault="00000000">
            <w:pPr>
              <w:spacing w:before="40" w:after="40"/>
            </w:pPr>
            <w:r>
              <w:rPr>
                <w:color w:val="1E293B"/>
                <w:sz w:val="19"/>
              </w:rPr>
              <w:t>Merge Sort</w:t>
            </w:r>
          </w:p>
        </w:tc>
        <w:tc>
          <w:tcPr>
            <w:tcW w:w="1872" w:type="dxa"/>
            <w:shd w:val="clear" w:color="auto" w:fill="F8FAFC"/>
            <w:tcMar>
              <w:top w:w="120" w:type="dxa"/>
              <w:left w:w="150" w:type="dxa"/>
              <w:bottom w:w="120" w:type="dxa"/>
              <w:right w:w="150" w:type="dxa"/>
            </w:tcMar>
            <w:vAlign w:val="center"/>
          </w:tcPr>
          <w:p w14:paraId="7E010857" w14:textId="77777777" w:rsidR="00193E91" w:rsidRDefault="00000000">
            <w:pPr>
              <w:spacing w:before="40" w:after="40"/>
            </w:pPr>
            <w:r>
              <w:rPr>
                <w:color w:val="1E293B"/>
                <w:sz w:val="19"/>
              </w:rPr>
              <w:t>O(n log n)</w:t>
            </w:r>
          </w:p>
        </w:tc>
        <w:tc>
          <w:tcPr>
            <w:tcW w:w="1872" w:type="dxa"/>
            <w:shd w:val="clear" w:color="auto" w:fill="F8FAFC"/>
            <w:tcMar>
              <w:top w:w="120" w:type="dxa"/>
              <w:left w:w="150" w:type="dxa"/>
              <w:bottom w:w="120" w:type="dxa"/>
              <w:right w:w="150" w:type="dxa"/>
            </w:tcMar>
            <w:vAlign w:val="center"/>
          </w:tcPr>
          <w:p w14:paraId="08A9DAF5" w14:textId="77777777" w:rsidR="00193E91" w:rsidRDefault="00000000">
            <w:pPr>
              <w:spacing w:before="40" w:after="40"/>
            </w:pPr>
            <w:r>
              <w:rPr>
                <w:color w:val="1E293B"/>
                <w:sz w:val="19"/>
              </w:rPr>
              <w:t>O(n log n)</w:t>
            </w:r>
          </w:p>
        </w:tc>
        <w:tc>
          <w:tcPr>
            <w:tcW w:w="1872" w:type="dxa"/>
            <w:shd w:val="clear" w:color="auto" w:fill="F8FAFC"/>
            <w:tcMar>
              <w:top w:w="120" w:type="dxa"/>
              <w:left w:w="150" w:type="dxa"/>
              <w:bottom w:w="120" w:type="dxa"/>
              <w:right w:w="150" w:type="dxa"/>
            </w:tcMar>
            <w:vAlign w:val="center"/>
          </w:tcPr>
          <w:p w14:paraId="7741AB76" w14:textId="77777777" w:rsidR="00193E91" w:rsidRDefault="00000000">
            <w:pPr>
              <w:spacing w:before="40" w:after="40"/>
            </w:pPr>
            <w:r>
              <w:rPr>
                <w:color w:val="1E293B"/>
                <w:sz w:val="19"/>
              </w:rPr>
              <w:t>O(n)</w:t>
            </w:r>
          </w:p>
        </w:tc>
        <w:tc>
          <w:tcPr>
            <w:tcW w:w="1872" w:type="dxa"/>
            <w:shd w:val="clear" w:color="auto" w:fill="F8FAFC"/>
            <w:tcMar>
              <w:top w:w="120" w:type="dxa"/>
              <w:left w:w="150" w:type="dxa"/>
              <w:bottom w:w="120" w:type="dxa"/>
              <w:right w:w="150" w:type="dxa"/>
            </w:tcMar>
            <w:vAlign w:val="center"/>
          </w:tcPr>
          <w:p w14:paraId="2D5BD27E" w14:textId="77777777" w:rsidR="00193E91" w:rsidRDefault="00000000">
            <w:pPr>
              <w:spacing w:before="40" w:after="40"/>
            </w:pPr>
            <w:r>
              <w:rPr>
                <w:color w:val="1E293B"/>
                <w:sz w:val="19"/>
              </w:rPr>
              <w:t>Stable</w:t>
            </w:r>
          </w:p>
        </w:tc>
      </w:tr>
      <w:tr w:rsidR="00193E91" w14:paraId="14D5FDA8" w14:textId="77777777">
        <w:trPr>
          <w:jc w:val="center"/>
        </w:trPr>
        <w:tc>
          <w:tcPr>
            <w:tcW w:w="1872" w:type="dxa"/>
            <w:shd w:val="clear" w:color="auto" w:fill="FFFFFF"/>
            <w:tcMar>
              <w:top w:w="120" w:type="dxa"/>
              <w:left w:w="150" w:type="dxa"/>
              <w:bottom w:w="120" w:type="dxa"/>
              <w:right w:w="150" w:type="dxa"/>
            </w:tcMar>
            <w:vAlign w:val="center"/>
          </w:tcPr>
          <w:p w14:paraId="3DBACA4C" w14:textId="77777777" w:rsidR="00193E91" w:rsidRDefault="00000000">
            <w:pPr>
              <w:spacing w:before="40" w:after="40"/>
            </w:pPr>
            <w:r>
              <w:rPr>
                <w:color w:val="1E293B"/>
                <w:sz w:val="19"/>
              </w:rPr>
              <w:t>Quick Sort</w:t>
            </w:r>
          </w:p>
        </w:tc>
        <w:tc>
          <w:tcPr>
            <w:tcW w:w="1872" w:type="dxa"/>
            <w:shd w:val="clear" w:color="auto" w:fill="FFFFFF"/>
            <w:tcMar>
              <w:top w:w="120" w:type="dxa"/>
              <w:left w:w="150" w:type="dxa"/>
              <w:bottom w:w="120" w:type="dxa"/>
              <w:right w:w="150" w:type="dxa"/>
            </w:tcMar>
            <w:vAlign w:val="center"/>
          </w:tcPr>
          <w:p w14:paraId="41EFA1B2" w14:textId="77777777" w:rsidR="00193E91" w:rsidRDefault="00000000">
            <w:pPr>
              <w:spacing w:before="40" w:after="40"/>
            </w:pPr>
            <w:r>
              <w:rPr>
                <w:color w:val="1E293B"/>
                <w:sz w:val="19"/>
              </w:rPr>
              <w:t>O(n log n)</w:t>
            </w:r>
          </w:p>
        </w:tc>
        <w:tc>
          <w:tcPr>
            <w:tcW w:w="1872" w:type="dxa"/>
            <w:shd w:val="clear" w:color="auto" w:fill="FFFFFF"/>
            <w:tcMar>
              <w:top w:w="120" w:type="dxa"/>
              <w:left w:w="150" w:type="dxa"/>
              <w:bottom w:w="120" w:type="dxa"/>
              <w:right w:w="150" w:type="dxa"/>
            </w:tcMar>
            <w:vAlign w:val="center"/>
          </w:tcPr>
          <w:p w14:paraId="211B0C92" w14:textId="77777777" w:rsidR="00193E91" w:rsidRDefault="00000000">
            <w:pPr>
              <w:spacing w:before="40" w:after="40"/>
            </w:pPr>
            <w:r>
              <w:rPr>
                <w:color w:val="1E293B"/>
                <w:sz w:val="19"/>
              </w:rPr>
              <w:t>O(n²) [Avg O(n log n)]</w:t>
            </w:r>
          </w:p>
        </w:tc>
        <w:tc>
          <w:tcPr>
            <w:tcW w:w="1872" w:type="dxa"/>
            <w:shd w:val="clear" w:color="auto" w:fill="FFFFFF"/>
            <w:tcMar>
              <w:top w:w="120" w:type="dxa"/>
              <w:left w:w="150" w:type="dxa"/>
              <w:bottom w:w="120" w:type="dxa"/>
              <w:right w:w="150" w:type="dxa"/>
            </w:tcMar>
            <w:vAlign w:val="center"/>
          </w:tcPr>
          <w:p w14:paraId="25BE0DE3" w14:textId="77777777" w:rsidR="00193E91" w:rsidRDefault="00000000">
            <w:pPr>
              <w:spacing w:before="40" w:after="40"/>
            </w:pPr>
            <w:r>
              <w:rPr>
                <w:color w:val="1E293B"/>
                <w:sz w:val="19"/>
              </w:rPr>
              <w:t>O(log n)</w:t>
            </w:r>
          </w:p>
        </w:tc>
        <w:tc>
          <w:tcPr>
            <w:tcW w:w="1872" w:type="dxa"/>
            <w:shd w:val="clear" w:color="auto" w:fill="FFFFFF"/>
            <w:tcMar>
              <w:top w:w="120" w:type="dxa"/>
              <w:left w:w="150" w:type="dxa"/>
              <w:bottom w:w="120" w:type="dxa"/>
              <w:right w:w="150" w:type="dxa"/>
            </w:tcMar>
            <w:vAlign w:val="center"/>
          </w:tcPr>
          <w:p w14:paraId="072796EF" w14:textId="77777777" w:rsidR="00193E91" w:rsidRDefault="00000000">
            <w:pPr>
              <w:spacing w:before="40" w:after="40"/>
            </w:pPr>
            <w:r>
              <w:rPr>
                <w:color w:val="1E293B"/>
                <w:sz w:val="19"/>
              </w:rPr>
              <w:t>Unstable</w:t>
            </w:r>
          </w:p>
        </w:tc>
      </w:tr>
    </w:tbl>
    <w:p w14:paraId="7070DDA9" w14:textId="77777777" w:rsidR="00193E91" w:rsidRDefault="00193E91">
      <w:pPr>
        <w:spacing w:after="240"/>
      </w:pPr>
    </w:p>
    <w:p w14:paraId="34F48F1C" w14:textId="77777777" w:rsidR="00193E91" w:rsidRDefault="00000000">
      <w:pPr>
        <w:pStyle w:val="Heading2"/>
      </w:pPr>
      <w:r>
        <w:t>2.9 Advantages, Limitations, and Project Justification</w:t>
      </w:r>
    </w:p>
    <w:p w14:paraId="2523029C" w14:textId="77777777" w:rsidR="00193E91" w:rsidRDefault="00000000">
      <w:pPr>
        <w:spacing w:line="288" w:lineRule="auto"/>
      </w:pPr>
      <w:r>
        <w:t>Advantages of Bubble Sort:</w:t>
      </w:r>
      <w:r>
        <w:br/>
        <w:t>• Simplicity: The most intuitive sorting algorithm to conceptualize and write.</w:t>
      </w:r>
      <w:r>
        <w:br/>
        <w:t>• Stability: Identically rated movies (e.g., Avengers and 3 Idiots at 8.4) retain their original relative order.</w:t>
      </w:r>
      <w:r>
        <w:br/>
        <w:t>• Memory Efficient: Requires zero supplementary array memory (O(1) space).</w:t>
      </w:r>
      <w:r>
        <w:br/>
        <w:t>• Adaptive: Performs in O(n) linear time on pre-sorted data.</w:t>
      </w:r>
      <w:r>
        <w:br/>
      </w:r>
      <w:r>
        <w:br/>
        <w:t>Limitations of Bubble Sort:</w:t>
      </w:r>
      <w:r>
        <w:br/>
        <w:t>• Poor Asymptotic Scalability: O(n²) makes it impractical for massive big-data applications with millions of records.</w:t>
      </w:r>
      <w:r>
        <w:br/>
        <w:t>• High Swap Count: Compared to Selection Sort (which makes at most n swaps), Bubble Sort can make up to O(n²) swaps.</w:t>
      </w:r>
      <w:r>
        <w:br/>
      </w:r>
      <w:r>
        <w:br/>
        <w:t>Why Bubble Sort Was Chosen for This Project:</w:t>
      </w:r>
      <w:r>
        <w:br/>
        <w:t>Bubble Sort was deliberately chosen for this undergraduate mini project because its mechanical step-by-step adjacent comparisons and swaps map directly into an engaging, pedagogical GUI visualizer. For playlist sizes of 10 to 50 movies, the O(n²) execution time takes only milliseconds, yet the visual delays allow examiners and students to witness the exact behavior of an algorithm in real time.</w:t>
      </w:r>
    </w:p>
    <w:p w14:paraId="4B27E18E" w14:textId="77777777" w:rsidR="00193E91" w:rsidRDefault="00000000">
      <w:r>
        <w:br w:type="page"/>
      </w:r>
    </w:p>
    <w:p w14:paraId="5404D7FB" w14:textId="77777777" w:rsidR="00193E91" w:rsidRDefault="00000000">
      <w:pPr>
        <w:spacing w:after="280"/>
      </w:pPr>
      <w:r>
        <w:rPr>
          <w:b/>
          <w:color w:val="1E3A8A"/>
          <w:sz w:val="32"/>
        </w:rPr>
        <w:lastRenderedPageBreak/>
        <w:t>CHAPTER 3</w:t>
      </w:r>
      <w:r>
        <w:rPr>
          <w:b/>
          <w:color w:val="1E3A8A"/>
          <w:sz w:val="32"/>
        </w:rPr>
        <w:br/>
        <w:t>SYSTEM DESIGN &amp; ARCHITECTURE</w:t>
      </w:r>
    </w:p>
    <w:p w14:paraId="58DE9864" w14:textId="77777777" w:rsidR="00193E91" w:rsidRDefault="00000000">
      <w:pPr>
        <w:pStyle w:val="Heading2"/>
      </w:pPr>
      <w:r>
        <w:t>3.1 Software Requirements Specification (SRS)</w:t>
      </w:r>
    </w:p>
    <w:p w14:paraId="6E8916DB" w14:textId="77777777" w:rsidR="00193E91" w:rsidRDefault="00000000">
      <w:pPr>
        <w:spacing w:line="288" w:lineRule="auto"/>
      </w:pPr>
      <w:r>
        <w:t>Hardware Requirements:</w:t>
      </w:r>
      <w:r>
        <w:br/>
        <w:t>• Processor: Intel Core i3 / AMD Ryzen 3 or higher (any modern CPU)</w:t>
      </w:r>
      <w:r>
        <w:br/>
        <w:t>• RAM: Minimum 2 GB (4 GB recommended)</w:t>
      </w:r>
      <w:r>
        <w:br/>
        <w:t>• Storage: Less than 5 MB of disk storage</w:t>
      </w:r>
      <w:r>
        <w:br/>
      </w:r>
      <w:r>
        <w:br/>
        <w:t>Software Requirements:</w:t>
      </w:r>
      <w:r>
        <w:br/>
        <w:t>• Operating System: Windows 10/11, macOS, or Linux</w:t>
      </w:r>
      <w:r>
        <w:br/>
        <w:t>• Front-End Technologies: HTML5 (Structure), CSS3 (Styling &amp; Animation), Vanilla JavaScript (ES6+ Logic)</w:t>
      </w:r>
      <w:r>
        <w:br/>
        <w:t>• Web Browser: Google Chrome, Mozilla Firefox, Microsoft Edge, or Safari</w:t>
      </w:r>
      <w:r>
        <w:br/>
        <w:t>• Frameworks / Libraries: NONE (strictly vanilla to demonstrate pure core DSA programming without abstraction)</w:t>
      </w:r>
    </w:p>
    <w:p w14:paraId="1C3ECA4B" w14:textId="77777777" w:rsidR="00193E91" w:rsidRDefault="00000000">
      <w:pPr>
        <w:pStyle w:val="Heading2"/>
      </w:pPr>
      <w:r>
        <w:t>3.2 Data Structure Representation</w:t>
      </w:r>
    </w:p>
    <w:p w14:paraId="2FE3671B" w14:textId="77777777" w:rsidR="00193E91" w:rsidRDefault="00000000">
      <w:pPr>
        <w:spacing w:line="288" w:lineRule="auto"/>
      </w:pPr>
      <w:r>
        <w:t>The project stores movie entities as an Array of JavaScript Objects. Each movie object encapsulates two attributes:</w:t>
      </w:r>
      <w:r>
        <w:br/>
        <w:t>1. `name` (String): The title of the movie (e.g., "Inception").</w:t>
      </w:r>
      <w:r>
        <w:br/>
        <w:t>2. `rating` (Float): The user/audience rating score between 0.0 and 10.0 (e.g., 8.8).</w:t>
      </w:r>
      <w:r>
        <w:br/>
      </w:r>
      <w:r>
        <w:br/>
        <w:t>Example memory representation:</w:t>
      </w:r>
      <w:r>
        <w:br/>
        <w:t>let movies = [</w:t>
      </w:r>
      <w:r>
        <w:br/>
        <w:t xml:space="preserve">  { name: "Inception", rating: 8.8 },</w:t>
      </w:r>
      <w:r>
        <w:br/>
        <w:t xml:space="preserve">  { name: "Interstellar", rating: 8.7 },</w:t>
      </w:r>
      <w:r>
        <w:br/>
        <w:t xml:space="preserve">  { name: "3 Idiots", rating: 8.4 },</w:t>
      </w:r>
      <w:r>
        <w:br/>
        <w:t xml:space="preserve">  { name: "The Dark Knight", rating: 9.0 },</w:t>
      </w:r>
      <w:r>
        <w:br/>
        <w:t xml:space="preserve">  { name: "Avengers: Endgame", rating: 8.4 },</w:t>
      </w:r>
      <w:r>
        <w:br/>
        <w:t xml:space="preserve">  { name: "Dangal", rating: 8.3 },</w:t>
      </w:r>
      <w:r>
        <w:br/>
        <w:t xml:space="preserve">  { name: "KGF", rating: 8.2 },</w:t>
      </w:r>
      <w:r>
        <w:br/>
        <w:t xml:space="preserve">  { name: "RRR", rating: 8.0 }</w:t>
      </w:r>
      <w:r>
        <w:br/>
        <w:t>];</w:t>
      </w:r>
    </w:p>
    <w:p w14:paraId="41F731B4" w14:textId="77777777" w:rsidR="00193E91" w:rsidRDefault="00000000">
      <w:pPr>
        <w:pStyle w:val="Heading2"/>
      </w:pPr>
      <w:r>
        <w:lastRenderedPageBreak/>
        <w:t>3.3 Execution Flowchart &amp; State Logic</w:t>
      </w:r>
    </w:p>
    <w:p w14:paraId="433A9763" w14:textId="77777777" w:rsidR="00193E91" w:rsidRDefault="00000000">
      <w:pPr>
        <w:spacing w:line="288" w:lineRule="auto"/>
      </w:pPr>
      <w:r>
        <w:t>The logical execution workflow of the application is summarized below:</w:t>
      </w:r>
      <w:r>
        <w:br/>
        <w:t>[Start: User selects Sort Order] -&gt; [Lock UI Controls] -&gt; [Initialize Counters: Comparisons=0, Swaps=0, Pass=0]</w:t>
      </w:r>
      <w:r>
        <w:br/>
        <w:t xml:space="preserve">   ↓</w:t>
      </w:r>
      <w:r>
        <w:br/>
        <w:t>[Outer Loop: Pass i = 0 to n - 2] -&gt; [Set swapped = false]</w:t>
      </w:r>
      <w:r>
        <w:br/>
        <w:t xml:space="preserve">   ↓</w:t>
      </w:r>
      <w:r>
        <w:br/>
        <w:t>[Inner Loop: j = 0 to n - i - 2]</w:t>
      </w:r>
      <w:r>
        <w:br/>
        <w:t xml:space="preserve">   ↓</w:t>
      </w:r>
      <w:r>
        <w:br/>
        <w:t>[Highlight Cards at index j and j+1 in Cyan (Comparing)]</w:t>
      </w:r>
      <w:r>
        <w:br/>
        <w:t xml:space="preserve">   ↓</w:t>
      </w:r>
      <w:r>
        <w:br/>
        <w:t>[Check Condition: Ascending (arr[j].rating &gt; arr[j+1].rating) OR Descending (arr[j].rating &lt; arr[j+1].rating)]</w:t>
      </w:r>
      <w:r>
        <w:br/>
        <w:t xml:space="preserve">   ├── TRUE: [Highlight Red (Swapping)] -&gt; [Swap arr[j] &amp; arr[j+1]] -&gt; [swaps++, swapped = true] -&gt; [Re-render]</w:t>
      </w:r>
      <w:r>
        <w:br/>
        <w:t xml:space="preserve">   └── FALSE: [Log 'No swap needed']</w:t>
      </w:r>
      <w:r>
        <w:br/>
        <w:t xml:space="preserve">   ↓</w:t>
      </w:r>
      <w:r>
        <w:br/>
        <w:t>[Inner Loop Completes] -&gt; [Mark settled card at index n - 1 - i as Green (Sorted)]</w:t>
      </w:r>
      <w:r>
        <w:br/>
        <w:t xml:space="preserve">   ↓</w:t>
      </w:r>
      <w:r>
        <w:br/>
        <w:t>[Check Early Exit: is swapped == false?]</w:t>
      </w:r>
      <w:r>
        <w:br/>
        <w:t xml:space="preserve">   ├── YES: [Trigger Optimization Break: mark all cards Green] -&gt; [Unlock UI Controls] -&gt; [Finish]</w:t>
      </w:r>
      <w:r>
        <w:br/>
        <w:t xml:space="preserve">   └── NO: [Proceed to next pass i+1]</w:t>
      </w:r>
    </w:p>
    <w:p w14:paraId="39CE985E" w14:textId="77777777" w:rsidR="00193E91" w:rsidRDefault="00000000">
      <w:r>
        <w:br w:type="page"/>
      </w:r>
    </w:p>
    <w:p w14:paraId="45B81B1A" w14:textId="77777777" w:rsidR="00193E91" w:rsidRDefault="00000000">
      <w:pPr>
        <w:spacing w:after="280"/>
      </w:pPr>
      <w:r>
        <w:rPr>
          <w:b/>
          <w:color w:val="1E3A8A"/>
          <w:sz w:val="32"/>
        </w:rPr>
        <w:lastRenderedPageBreak/>
        <w:t>CHAPTER 4</w:t>
      </w:r>
      <w:r>
        <w:rPr>
          <w:b/>
          <w:color w:val="1E3A8A"/>
          <w:sz w:val="32"/>
        </w:rPr>
        <w:br/>
        <w:t>IMPLEMENTATION &amp; CODE WALKTHROUGH</w:t>
      </w:r>
    </w:p>
    <w:p w14:paraId="42F47CD4" w14:textId="77777777" w:rsidR="00193E91" w:rsidRDefault="00000000">
      <w:pPr>
        <w:pStyle w:val="Heading2"/>
      </w:pPr>
      <w:r>
        <w:t>4.1 Project Directory Structure</w:t>
      </w:r>
    </w:p>
    <w:p w14:paraId="38659653" w14:textId="77777777" w:rsidR="00193E91" w:rsidRDefault="00000000">
      <w:pPr>
        <w:spacing w:line="288" w:lineRule="auto"/>
      </w:pPr>
      <w:r>
        <w:t>The project is structured into three clean, modular files according to standard web engineering best practices:</w:t>
      </w:r>
      <w:r>
        <w:br/>
        <w:t>• index.html: Semantic markup containing Header, Objective, Theory, Algorithm cards, Visualizer controls, Movie grid, and Viva FAQ.</w:t>
      </w:r>
      <w:r>
        <w:br/>
        <w:t>• style.css: Modern Cinema Slate dark theme, CSS Grid layout, responsive media queries, and animated glowing card states.</w:t>
      </w:r>
      <w:r>
        <w:br/>
        <w:t>• script.js: State management, DOM manipulation, asynchronous sleep utility, input validation, and manual Bubble Sort.</w:t>
      </w:r>
    </w:p>
    <w:p w14:paraId="2C44C8AB" w14:textId="77777777" w:rsidR="00193E91" w:rsidRDefault="00000000">
      <w:pPr>
        <w:pStyle w:val="Heading2"/>
      </w:pPr>
      <w:r>
        <w:t>4.2 Core Bubble Sort Implementation (`script.js`)</w:t>
      </w:r>
    </w:p>
    <w:p w14:paraId="65D30BC8" w14:textId="77777777" w:rsidR="00193E91" w:rsidRDefault="00000000">
      <w:pPr>
        <w:spacing w:line="288" w:lineRule="auto"/>
      </w:pPr>
      <w:r>
        <w:t>Below is the exact JavaScript implementation of the Bubble Sort algorithm used in the project, demonstrating the manual swap logic, outer and inner loops, and asynchronous animation pauses:</w:t>
      </w:r>
    </w:p>
    <w:p w14:paraId="6C77D251" w14:textId="77777777" w:rsidR="00193E91" w:rsidRDefault="00000000">
      <w:pPr>
        <w:spacing w:before="80" w:after="160"/>
        <w:ind w:left="288"/>
      </w:pPr>
      <w:r>
        <w:rPr>
          <w:rFonts w:ascii="Consolas" w:hAnsi="Consolas"/>
          <w:color w:val="1E293B"/>
          <w:sz w:val="17"/>
        </w:rPr>
        <w:t>async function bubbleSort(ascending = false) {</w:t>
      </w:r>
      <w:r>
        <w:rPr>
          <w:rFonts w:ascii="Consolas" w:hAnsi="Consolas"/>
          <w:color w:val="1E293B"/>
          <w:sz w:val="17"/>
        </w:rPr>
        <w:br/>
        <w:t xml:space="preserve">  const n = movies.length;</w:t>
      </w:r>
      <w:r>
        <w:rPr>
          <w:rFonts w:ascii="Consolas" w:hAnsi="Consolas"/>
          <w:color w:val="1E293B"/>
          <w:sz w:val="17"/>
        </w:rPr>
        <w:br/>
        <w:t xml:space="preserve">  setControlsDisabled(true); // Lock buttons during animation</w:t>
      </w:r>
      <w:r>
        <w:rPr>
          <w:rFonts w:ascii="Consolas" w:hAnsi="Consolas"/>
          <w:color w:val="1E293B"/>
          <w:sz w:val="17"/>
        </w:rPr>
        <w:br/>
      </w:r>
      <w:r>
        <w:rPr>
          <w:rFonts w:ascii="Consolas" w:hAnsi="Consolas"/>
          <w:color w:val="1E293B"/>
          <w:sz w:val="17"/>
        </w:rPr>
        <w:br/>
        <w:t xml:space="preserve">  // Outer Loop: Controls passes (up to n - 1 times)</w:t>
      </w:r>
      <w:r>
        <w:rPr>
          <w:rFonts w:ascii="Consolas" w:hAnsi="Consolas"/>
          <w:color w:val="1E293B"/>
          <w:sz w:val="17"/>
        </w:rPr>
        <w:br/>
        <w:t xml:space="preserve">  for (let i = 0; i &lt; n - 1; i++) {</w:t>
      </w:r>
      <w:r>
        <w:rPr>
          <w:rFonts w:ascii="Consolas" w:hAnsi="Consolas"/>
          <w:color w:val="1E293B"/>
          <w:sz w:val="17"/>
        </w:rPr>
        <w:br/>
        <w:t xml:space="preserve">    let swapped = false; // Optimization flag</w:t>
      </w:r>
      <w:r>
        <w:rPr>
          <w:rFonts w:ascii="Consolas" w:hAnsi="Consolas"/>
          <w:color w:val="1E293B"/>
          <w:sz w:val="17"/>
        </w:rPr>
        <w:br/>
      </w:r>
      <w:r>
        <w:rPr>
          <w:rFonts w:ascii="Consolas" w:hAnsi="Consolas"/>
          <w:color w:val="1E293B"/>
          <w:sz w:val="17"/>
        </w:rPr>
        <w:br/>
        <w:t xml:space="preserve">    // Inner Loop: Compares adjacent pairs</w:t>
      </w:r>
      <w:r>
        <w:rPr>
          <w:rFonts w:ascii="Consolas" w:hAnsi="Consolas"/>
          <w:color w:val="1E293B"/>
          <w:sz w:val="17"/>
        </w:rPr>
        <w:br/>
        <w:t xml:space="preserve">    for (let j = 0; j &lt; n - i - 1; j++) {</w:t>
      </w:r>
      <w:r>
        <w:rPr>
          <w:rFonts w:ascii="Consolas" w:hAnsi="Consolas"/>
          <w:color w:val="1E293B"/>
          <w:sz w:val="17"/>
        </w:rPr>
        <w:br/>
        <w:t xml:space="preserve">      comparisonsCount++;</w:t>
      </w:r>
      <w:r>
        <w:rPr>
          <w:rFonts w:ascii="Consolas" w:hAnsi="Consolas"/>
          <w:color w:val="1E293B"/>
          <w:sz w:val="17"/>
        </w:rPr>
        <w:br/>
        <w:t xml:space="preserve">      renderMovies([j, j + 1], [], sortedIndices); // Highlight comparing</w:t>
      </w:r>
      <w:r>
        <w:rPr>
          <w:rFonts w:ascii="Consolas" w:hAnsi="Consolas"/>
          <w:color w:val="1E293B"/>
          <w:sz w:val="17"/>
        </w:rPr>
        <w:br/>
        <w:t xml:space="preserve">      await sleep(animationDelay);</w:t>
      </w:r>
      <w:r>
        <w:rPr>
          <w:rFonts w:ascii="Consolas" w:hAnsi="Consolas"/>
          <w:color w:val="1E293B"/>
          <w:sz w:val="17"/>
        </w:rPr>
        <w:br/>
      </w:r>
      <w:r>
        <w:rPr>
          <w:rFonts w:ascii="Consolas" w:hAnsi="Consolas"/>
          <w:color w:val="1E293B"/>
          <w:sz w:val="17"/>
        </w:rPr>
        <w:br/>
        <w:t xml:space="preserve">      // Determine if swap is needed based on sort direction</w:t>
      </w:r>
      <w:r>
        <w:rPr>
          <w:rFonts w:ascii="Consolas" w:hAnsi="Consolas"/>
          <w:color w:val="1E293B"/>
          <w:sz w:val="17"/>
        </w:rPr>
        <w:br/>
        <w:t xml:space="preserve">      let shouldSwap = ascending </w:t>
      </w:r>
      <w:r>
        <w:rPr>
          <w:rFonts w:ascii="Consolas" w:hAnsi="Consolas"/>
          <w:color w:val="1E293B"/>
          <w:sz w:val="17"/>
        </w:rPr>
        <w:br/>
        <w:t xml:space="preserve">        ? (movies[j].rating &gt; movies[j + 1].rating) </w:t>
      </w:r>
      <w:r>
        <w:rPr>
          <w:rFonts w:ascii="Consolas" w:hAnsi="Consolas"/>
          <w:color w:val="1E293B"/>
          <w:sz w:val="17"/>
        </w:rPr>
        <w:br/>
        <w:t xml:space="preserve">        : (movies[j].rating &lt; movies[j + 1].rating);</w:t>
      </w:r>
      <w:r>
        <w:rPr>
          <w:rFonts w:ascii="Consolas" w:hAnsi="Consolas"/>
          <w:color w:val="1E293B"/>
          <w:sz w:val="17"/>
        </w:rPr>
        <w:br/>
      </w:r>
      <w:r>
        <w:rPr>
          <w:rFonts w:ascii="Consolas" w:hAnsi="Consolas"/>
          <w:color w:val="1E293B"/>
          <w:sz w:val="17"/>
        </w:rPr>
        <w:br/>
        <w:t xml:space="preserve">      if (shouldSwap) {</w:t>
      </w:r>
      <w:r>
        <w:rPr>
          <w:rFonts w:ascii="Consolas" w:hAnsi="Consolas"/>
          <w:color w:val="1E293B"/>
          <w:sz w:val="17"/>
        </w:rPr>
        <w:br/>
        <w:t xml:space="preserve">        renderMovies([], [j, j + 1], sortedIndices); // Highlight swapping</w:t>
      </w:r>
      <w:r>
        <w:rPr>
          <w:rFonts w:ascii="Consolas" w:hAnsi="Consolas"/>
          <w:color w:val="1E293B"/>
          <w:sz w:val="17"/>
        </w:rPr>
        <w:br/>
        <w:t xml:space="preserve">        await sleep(animationDelay);</w:t>
      </w:r>
      <w:r>
        <w:rPr>
          <w:rFonts w:ascii="Consolas" w:hAnsi="Consolas"/>
          <w:color w:val="1E293B"/>
          <w:sz w:val="17"/>
        </w:rPr>
        <w:br/>
      </w:r>
      <w:r>
        <w:rPr>
          <w:rFonts w:ascii="Consolas" w:hAnsi="Consolas"/>
          <w:color w:val="1E293B"/>
          <w:sz w:val="17"/>
        </w:rPr>
        <w:br/>
        <w:t xml:space="preserve">        // Manual Swap using temporary variable</w:t>
      </w:r>
      <w:r>
        <w:rPr>
          <w:rFonts w:ascii="Consolas" w:hAnsi="Consolas"/>
          <w:color w:val="1E293B"/>
          <w:sz w:val="17"/>
        </w:rPr>
        <w:br/>
        <w:t xml:space="preserve">        const temp = movies[j];</w:t>
      </w:r>
      <w:r>
        <w:rPr>
          <w:rFonts w:ascii="Consolas" w:hAnsi="Consolas"/>
          <w:color w:val="1E293B"/>
          <w:sz w:val="17"/>
        </w:rPr>
        <w:br/>
        <w:t xml:space="preserve">        movies[j] = movies[j + 1];</w:t>
      </w:r>
      <w:r>
        <w:rPr>
          <w:rFonts w:ascii="Consolas" w:hAnsi="Consolas"/>
          <w:color w:val="1E293B"/>
          <w:sz w:val="17"/>
        </w:rPr>
        <w:br/>
        <w:t xml:space="preserve">        movies[j + 1] = temp;</w:t>
      </w:r>
      <w:r>
        <w:rPr>
          <w:rFonts w:ascii="Consolas" w:hAnsi="Consolas"/>
          <w:color w:val="1E293B"/>
          <w:sz w:val="17"/>
        </w:rPr>
        <w:br/>
      </w:r>
      <w:r>
        <w:rPr>
          <w:rFonts w:ascii="Consolas" w:hAnsi="Consolas"/>
          <w:color w:val="1E293B"/>
          <w:sz w:val="17"/>
        </w:rPr>
        <w:br/>
        <w:t xml:space="preserve">        swapsCount++;</w:t>
      </w:r>
      <w:r>
        <w:rPr>
          <w:rFonts w:ascii="Consolas" w:hAnsi="Consolas"/>
          <w:color w:val="1E293B"/>
          <w:sz w:val="17"/>
        </w:rPr>
        <w:br/>
      </w:r>
      <w:r>
        <w:rPr>
          <w:rFonts w:ascii="Consolas" w:hAnsi="Consolas"/>
          <w:color w:val="1E293B"/>
          <w:sz w:val="17"/>
        </w:rPr>
        <w:lastRenderedPageBreak/>
        <w:t xml:space="preserve">        swapped = true;</w:t>
      </w:r>
      <w:r>
        <w:rPr>
          <w:rFonts w:ascii="Consolas" w:hAnsi="Consolas"/>
          <w:color w:val="1E293B"/>
          <w:sz w:val="17"/>
        </w:rPr>
        <w:br/>
        <w:t xml:space="preserve">        renderMovies([], [j, j + 1], sortedIndices);</w:t>
      </w:r>
      <w:r>
        <w:rPr>
          <w:rFonts w:ascii="Consolas" w:hAnsi="Consolas"/>
          <w:color w:val="1E293B"/>
          <w:sz w:val="17"/>
        </w:rPr>
        <w:br/>
        <w:t xml:space="preserve">        await sleep(animationDelay * 0.7);</w:t>
      </w:r>
      <w:r>
        <w:rPr>
          <w:rFonts w:ascii="Consolas" w:hAnsi="Consolas"/>
          <w:color w:val="1E293B"/>
          <w:sz w:val="17"/>
        </w:rPr>
        <w:br/>
        <w:t xml:space="preserve">      }</w:t>
      </w:r>
      <w:r>
        <w:rPr>
          <w:rFonts w:ascii="Consolas" w:hAnsi="Consolas"/>
          <w:color w:val="1E293B"/>
          <w:sz w:val="17"/>
        </w:rPr>
        <w:br/>
        <w:t xml:space="preserve">    }</w:t>
      </w:r>
      <w:r>
        <w:rPr>
          <w:rFonts w:ascii="Consolas" w:hAnsi="Consolas"/>
          <w:color w:val="1E293B"/>
          <w:sz w:val="17"/>
        </w:rPr>
        <w:br/>
      </w:r>
      <w:r>
        <w:rPr>
          <w:rFonts w:ascii="Consolas" w:hAnsi="Consolas"/>
          <w:color w:val="1E293B"/>
          <w:sz w:val="17"/>
        </w:rPr>
        <w:br/>
        <w:t xml:space="preserve">    // Mark the settled element at (n - 1 - i) as sorted</w:t>
      </w:r>
      <w:r>
        <w:rPr>
          <w:rFonts w:ascii="Consolas" w:hAnsi="Consolas"/>
          <w:color w:val="1E293B"/>
          <w:sz w:val="17"/>
        </w:rPr>
        <w:br/>
        <w:t xml:space="preserve">    sortedIndices.add(n - 1 - i);</w:t>
      </w:r>
      <w:r>
        <w:rPr>
          <w:rFonts w:ascii="Consolas" w:hAnsi="Consolas"/>
          <w:color w:val="1E293B"/>
          <w:sz w:val="17"/>
        </w:rPr>
        <w:br/>
      </w:r>
      <w:r>
        <w:rPr>
          <w:rFonts w:ascii="Consolas" w:hAnsi="Consolas"/>
          <w:color w:val="1E293B"/>
          <w:sz w:val="17"/>
        </w:rPr>
        <w:br/>
        <w:t xml:space="preserve">    // Early Exit Optimization</w:t>
      </w:r>
      <w:r>
        <w:rPr>
          <w:rFonts w:ascii="Consolas" w:hAnsi="Consolas"/>
          <w:color w:val="1E293B"/>
          <w:sz w:val="17"/>
        </w:rPr>
        <w:br/>
        <w:t xml:space="preserve">    if (!swapped) {</w:t>
      </w:r>
      <w:r>
        <w:rPr>
          <w:rFonts w:ascii="Consolas" w:hAnsi="Consolas"/>
          <w:color w:val="1E293B"/>
          <w:sz w:val="17"/>
        </w:rPr>
        <w:br/>
        <w:t xml:space="preserve">      // Array is sorted; break early in O(n) time</w:t>
      </w:r>
      <w:r>
        <w:rPr>
          <w:rFonts w:ascii="Consolas" w:hAnsi="Consolas"/>
          <w:color w:val="1E293B"/>
          <w:sz w:val="17"/>
        </w:rPr>
        <w:br/>
        <w:t xml:space="preserve">      break;</w:t>
      </w:r>
      <w:r>
        <w:rPr>
          <w:rFonts w:ascii="Consolas" w:hAnsi="Consolas"/>
          <w:color w:val="1E293B"/>
          <w:sz w:val="17"/>
        </w:rPr>
        <w:br/>
        <w:t xml:space="preserve">    }</w:t>
      </w:r>
      <w:r>
        <w:rPr>
          <w:rFonts w:ascii="Consolas" w:hAnsi="Consolas"/>
          <w:color w:val="1E293B"/>
          <w:sz w:val="17"/>
        </w:rPr>
        <w:br/>
        <w:t xml:space="preserve">  }</w:t>
      </w:r>
      <w:r>
        <w:rPr>
          <w:rFonts w:ascii="Consolas" w:hAnsi="Consolas"/>
          <w:color w:val="1E293B"/>
          <w:sz w:val="17"/>
        </w:rPr>
        <w:br/>
        <w:t xml:space="preserve">  setControlsDisabled(false); // Re-enable buttons</w:t>
      </w:r>
      <w:r>
        <w:rPr>
          <w:rFonts w:ascii="Consolas" w:hAnsi="Consolas"/>
          <w:color w:val="1E293B"/>
          <w:sz w:val="17"/>
        </w:rPr>
        <w:br/>
        <w:t>}</w:t>
      </w:r>
    </w:p>
    <w:p w14:paraId="4BCC6563" w14:textId="77777777" w:rsidR="00193E91" w:rsidRDefault="00000000">
      <w:pPr>
        <w:pStyle w:val="Heading2"/>
      </w:pPr>
      <w:r>
        <w:t>4.3 Bidirectional Sorting Logic</w:t>
      </w:r>
    </w:p>
    <w:p w14:paraId="7B5A5975" w14:textId="77777777" w:rsidR="00193E91" w:rsidRDefault="00000000">
      <w:pPr>
        <w:spacing w:line="288" w:lineRule="auto"/>
      </w:pPr>
      <w:r>
        <w:t>A critical viva requirement is demonstrating both Ascending and Descending order sorting:</w:t>
      </w:r>
      <w:r>
        <w:br/>
        <w:t>• Ascending Order (Lowest to Highest): Swaps when movies[j].rating &gt; movies[j + 1].rating. This ensures that smaller ratings remain at lower indices, while larger ratings bubble toward the end.</w:t>
      </w:r>
      <w:r>
        <w:br/>
        <w:t>• Descending Order (Highest to Lowest): Swaps when movies[j].rating &lt; movies[j + 1].rating. This pushes lower ratings toward higher indices, leaving the highest-rated movies at the top (Rank #1).</w:t>
      </w:r>
    </w:p>
    <w:p w14:paraId="5426DD2E" w14:textId="77777777" w:rsidR="00193E91" w:rsidRDefault="00000000">
      <w:pPr>
        <w:pStyle w:val="Heading2"/>
      </w:pPr>
      <w:r>
        <w:t>4.4 Early Exit Optimization Mechanism</w:t>
      </w:r>
    </w:p>
    <w:p w14:paraId="72001B54" w14:textId="77777777" w:rsidR="00193E91" w:rsidRDefault="00000000">
      <w:pPr>
        <w:spacing w:line="288" w:lineRule="auto"/>
      </w:pPr>
      <w:r>
        <w:t>Standard textbook Bubble Sort always executes (n - 1) passes, resulting in O(n²) comparisons even if the array is already sorted. In this project, the `swapped` boolean variable monitors whether any element exchange occurs during the pass. If a complete pass over the array completes with `swapped == false`, it mathematically guarantees that every adjacent pair is already in correct monotonic order. The algorithm immediately breaks out of the outer loop, achieving optimal O(n) best-case complexity.</w:t>
      </w:r>
    </w:p>
    <w:p w14:paraId="09255BC2" w14:textId="77777777" w:rsidR="00193E91" w:rsidRDefault="00000000">
      <w:r>
        <w:br w:type="page"/>
      </w:r>
    </w:p>
    <w:p w14:paraId="793DC6DD" w14:textId="77777777" w:rsidR="00193E91" w:rsidRDefault="00000000">
      <w:pPr>
        <w:spacing w:after="280"/>
      </w:pPr>
      <w:r>
        <w:rPr>
          <w:b/>
          <w:color w:val="1E3A8A"/>
          <w:sz w:val="32"/>
        </w:rPr>
        <w:lastRenderedPageBreak/>
        <w:t>CHAPTER 5</w:t>
      </w:r>
      <w:r>
        <w:rPr>
          <w:b/>
          <w:color w:val="1E3A8A"/>
          <w:sz w:val="32"/>
        </w:rPr>
        <w:br/>
        <w:t>TESTING, EXPERIMENTAL RESULTS &amp; ANALYSIS</w:t>
      </w:r>
    </w:p>
    <w:p w14:paraId="5202FEA0" w14:textId="77777777" w:rsidR="00193E91" w:rsidRDefault="00000000">
      <w:pPr>
        <w:pStyle w:val="Heading2"/>
      </w:pPr>
      <w:r>
        <w:t>5.1 Test Cases and Execution Results</w:t>
      </w:r>
    </w:p>
    <w:tbl>
      <w:tblPr>
        <w:tblW w:w="0" w:type="auto"/>
        <w:jc w:val="center"/>
        <w:tblLook w:val="04A0" w:firstRow="1" w:lastRow="0" w:firstColumn="1" w:lastColumn="0" w:noHBand="0" w:noVBand="1"/>
      </w:tblPr>
      <w:tblGrid>
        <w:gridCol w:w="1872"/>
        <w:gridCol w:w="1872"/>
        <w:gridCol w:w="1872"/>
        <w:gridCol w:w="1872"/>
        <w:gridCol w:w="1872"/>
      </w:tblGrid>
      <w:tr w:rsidR="00193E91" w14:paraId="600379B0" w14:textId="77777777">
        <w:trPr>
          <w:jc w:val="center"/>
        </w:trPr>
        <w:tc>
          <w:tcPr>
            <w:tcW w:w="1872" w:type="dxa"/>
            <w:shd w:val="clear" w:color="auto" w:fill="1E3A8A"/>
            <w:tcMar>
              <w:top w:w="120" w:type="dxa"/>
              <w:left w:w="150" w:type="dxa"/>
              <w:bottom w:w="120" w:type="dxa"/>
              <w:right w:w="150" w:type="dxa"/>
            </w:tcMar>
            <w:vAlign w:val="center"/>
          </w:tcPr>
          <w:p w14:paraId="57EF2128" w14:textId="77777777" w:rsidR="00193E91" w:rsidRDefault="00000000">
            <w:pPr>
              <w:spacing w:before="40" w:after="40"/>
            </w:pPr>
            <w:r>
              <w:rPr>
                <w:b/>
                <w:color w:val="FFFFFF"/>
                <w:sz w:val="20"/>
              </w:rPr>
              <w:t>Test ID</w:t>
            </w:r>
          </w:p>
        </w:tc>
        <w:tc>
          <w:tcPr>
            <w:tcW w:w="1872" w:type="dxa"/>
            <w:shd w:val="clear" w:color="auto" w:fill="1E3A8A"/>
            <w:tcMar>
              <w:top w:w="120" w:type="dxa"/>
              <w:left w:w="150" w:type="dxa"/>
              <w:bottom w:w="120" w:type="dxa"/>
              <w:right w:w="150" w:type="dxa"/>
            </w:tcMar>
            <w:vAlign w:val="center"/>
          </w:tcPr>
          <w:p w14:paraId="0BD7DDFE" w14:textId="77777777" w:rsidR="00193E91" w:rsidRDefault="00000000">
            <w:pPr>
              <w:spacing w:before="40" w:after="40"/>
            </w:pPr>
            <w:r>
              <w:rPr>
                <w:b/>
                <w:color w:val="FFFFFF"/>
                <w:sz w:val="20"/>
              </w:rPr>
              <w:t>Scenario Description</w:t>
            </w:r>
          </w:p>
        </w:tc>
        <w:tc>
          <w:tcPr>
            <w:tcW w:w="1872" w:type="dxa"/>
            <w:shd w:val="clear" w:color="auto" w:fill="1E3A8A"/>
            <w:tcMar>
              <w:top w:w="120" w:type="dxa"/>
              <w:left w:w="150" w:type="dxa"/>
              <w:bottom w:w="120" w:type="dxa"/>
              <w:right w:w="150" w:type="dxa"/>
            </w:tcMar>
            <w:vAlign w:val="center"/>
          </w:tcPr>
          <w:p w14:paraId="736C004F" w14:textId="77777777" w:rsidR="00193E91" w:rsidRDefault="00000000">
            <w:pPr>
              <w:spacing w:before="40" w:after="40"/>
            </w:pPr>
            <w:r>
              <w:rPr>
                <w:b/>
                <w:color w:val="FFFFFF"/>
                <w:sz w:val="20"/>
              </w:rPr>
              <w:t>Input Array Sample</w:t>
            </w:r>
          </w:p>
        </w:tc>
        <w:tc>
          <w:tcPr>
            <w:tcW w:w="1872" w:type="dxa"/>
            <w:shd w:val="clear" w:color="auto" w:fill="1E3A8A"/>
            <w:tcMar>
              <w:top w:w="120" w:type="dxa"/>
              <w:left w:w="150" w:type="dxa"/>
              <w:bottom w:w="120" w:type="dxa"/>
              <w:right w:w="150" w:type="dxa"/>
            </w:tcMar>
            <w:vAlign w:val="center"/>
          </w:tcPr>
          <w:p w14:paraId="1154C8E5" w14:textId="77777777" w:rsidR="00193E91" w:rsidRDefault="00000000">
            <w:pPr>
              <w:spacing w:before="40" w:after="40"/>
            </w:pPr>
            <w:r>
              <w:rPr>
                <w:b/>
                <w:color w:val="FFFFFF"/>
                <w:sz w:val="20"/>
              </w:rPr>
              <w:t>Expected Output</w:t>
            </w:r>
          </w:p>
        </w:tc>
        <w:tc>
          <w:tcPr>
            <w:tcW w:w="1872" w:type="dxa"/>
            <w:shd w:val="clear" w:color="auto" w:fill="1E3A8A"/>
            <w:tcMar>
              <w:top w:w="120" w:type="dxa"/>
              <w:left w:w="150" w:type="dxa"/>
              <w:bottom w:w="120" w:type="dxa"/>
              <w:right w:w="150" w:type="dxa"/>
            </w:tcMar>
            <w:vAlign w:val="center"/>
          </w:tcPr>
          <w:p w14:paraId="7CABA5C5" w14:textId="77777777" w:rsidR="00193E91" w:rsidRDefault="00000000">
            <w:pPr>
              <w:spacing w:before="40" w:after="40"/>
            </w:pPr>
            <w:r>
              <w:rPr>
                <w:b/>
                <w:color w:val="FFFFFF"/>
                <w:sz w:val="20"/>
              </w:rPr>
              <w:t>Status</w:t>
            </w:r>
          </w:p>
        </w:tc>
      </w:tr>
      <w:tr w:rsidR="00193E91" w14:paraId="04FE0725" w14:textId="77777777">
        <w:trPr>
          <w:jc w:val="center"/>
        </w:trPr>
        <w:tc>
          <w:tcPr>
            <w:tcW w:w="1872" w:type="dxa"/>
            <w:shd w:val="clear" w:color="auto" w:fill="FFFFFF"/>
            <w:tcMar>
              <w:top w:w="120" w:type="dxa"/>
              <w:left w:w="150" w:type="dxa"/>
              <w:bottom w:w="120" w:type="dxa"/>
              <w:right w:w="150" w:type="dxa"/>
            </w:tcMar>
            <w:vAlign w:val="center"/>
          </w:tcPr>
          <w:p w14:paraId="00605059" w14:textId="77777777" w:rsidR="00193E91" w:rsidRDefault="00000000">
            <w:pPr>
              <w:spacing w:before="40" w:after="40"/>
            </w:pPr>
            <w:r>
              <w:rPr>
                <w:color w:val="1E293B"/>
                <w:sz w:val="19"/>
              </w:rPr>
              <w:t>TC-01</w:t>
            </w:r>
          </w:p>
        </w:tc>
        <w:tc>
          <w:tcPr>
            <w:tcW w:w="1872" w:type="dxa"/>
            <w:shd w:val="clear" w:color="auto" w:fill="FFFFFF"/>
            <w:tcMar>
              <w:top w:w="120" w:type="dxa"/>
              <w:left w:w="150" w:type="dxa"/>
              <w:bottom w:w="120" w:type="dxa"/>
              <w:right w:w="150" w:type="dxa"/>
            </w:tcMar>
            <w:vAlign w:val="center"/>
          </w:tcPr>
          <w:p w14:paraId="09F72008" w14:textId="77777777" w:rsidR="00193E91" w:rsidRDefault="00000000">
            <w:pPr>
              <w:spacing w:before="40" w:after="40"/>
            </w:pPr>
            <w:r>
              <w:rPr>
                <w:color w:val="1E293B"/>
                <w:sz w:val="19"/>
              </w:rPr>
              <w:t>Default Sample (Descending)</w:t>
            </w:r>
          </w:p>
        </w:tc>
        <w:tc>
          <w:tcPr>
            <w:tcW w:w="1872" w:type="dxa"/>
            <w:shd w:val="clear" w:color="auto" w:fill="FFFFFF"/>
            <w:tcMar>
              <w:top w:w="120" w:type="dxa"/>
              <w:left w:w="150" w:type="dxa"/>
              <w:bottom w:w="120" w:type="dxa"/>
              <w:right w:w="150" w:type="dxa"/>
            </w:tcMar>
            <w:vAlign w:val="center"/>
          </w:tcPr>
          <w:p w14:paraId="68948123" w14:textId="77777777" w:rsidR="00193E91" w:rsidRDefault="00000000">
            <w:pPr>
              <w:spacing w:before="40" w:after="40"/>
            </w:pPr>
            <w:r>
              <w:rPr>
                <w:color w:val="1E293B"/>
                <w:sz w:val="19"/>
              </w:rPr>
              <w:t>8 movies [8.8, 8.7, 8.4, 9.0, 8.4, 8.3, 8.2, 8.0]</w:t>
            </w:r>
          </w:p>
        </w:tc>
        <w:tc>
          <w:tcPr>
            <w:tcW w:w="1872" w:type="dxa"/>
            <w:shd w:val="clear" w:color="auto" w:fill="FFFFFF"/>
            <w:tcMar>
              <w:top w:w="120" w:type="dxa"/>
              <w:left w:w="150" w:type="dxa"/>
              <w:bottom w:w="120" w:type="dxa"/>
              <w:right w:w="150" w:type="dxa"/>
            </w:tcMar>
            <w:vAlign w:val="center"/>
          </w:tcPr>
          <w:p w14:paraId="242B06B5" w14:textId="77777777" w:rsidR="00193E91" w:rsidRDefault="00000000">
            <w:pPr>
              <w:spacing w:before="40" w:after="40"/>
            </w:pPr>
            <w:r>
              <w:rPr>
                <w:color w:val="1E293B"/>
                <w:sz w:val="19"/>
              </w:rPr>
              <w:t>[9.0, 8.8, 8.7, 8.4, 8.4, 8.3, 8.2, 8.0]</w:t>
            </w:r>
          </w:p>
        </w:tc>
        <w:tc>
          <w:tcPr>
            <w:tcW w:w="1872" w:type="dxa"/>
            <w:shd w:val="clear" w:color="auto" w:fill="FFFFFF"/>
            <w:tcMar>
              <w:top w:w="120" w:type="dxa"/>
              <w:left w:w="150" w:type="dxa"/>
              <w:bottom w:w="120" w:type="dxa"/>
              <w:right w:w="150" w:type="dxa"/>
            </w:tcMar>
            <w:vAlign w:val="center"/>
          </w:tcPr>
          <w:p w14:paraId="21AD00A2" w14:textId="77777777" w:rsidR="00193E91" w:rsidRDefault="00000000">
            <w:pPr>
              <w:spacing w:before="40" w:after="40"/>
            </w:pPr>
            <w:r>
              <w:rPr>
                <w:color w:val="1E293B"/>
                <w:sz w:val="19"/>
              </w:rPr>
              <w:t>PASSED</w:t>
            </w:r>
          </w:p>
        </w:tc>
      </w:tr>
      <w:tr w:rsidR="00193E91" w14:paraId="388514DD" w14:textId="77777777">
        <w:trPr>
          <w:jc w:val="center"/>
        </w:trPr>
        <w:tc>
          <w:tcPr>
            <w:tcW w:w="1872" w:type="dxa"/>
            <w:shd w:val="clear" w:color="auto" w:fill="F8FAFC"/>
            <w:tcMar>
              <w:top w:w="120" w:type="dxa"/>
              <w:left w:w="150" w:type="dxa"/>
              <w:bottom w:w="120" w:type="dxa"/>
              <w:right w:w="150" w:type="dxa"/>
            </w:tcMar>
            <w:vAlign w:val="center"/>
          </w:tcPr>
          <w:p w14:paraId="2064C413" w14:textId="77777777" w:rsidR="00193E91" w:rsidRDefault="00000000">
            <w:pPr>
              <w:spacing w:before="40" w:after="40"/>
            </w:pPr>
            <w:r>
              <w:rPr>
                <w:color w:val="1E293B"/>
                <w:sz w:val="19"/>
              </w:rPr>
              <w:t>TC-02</w:t>
            </w:r>
          </w:p>
        </w:tc>
        <w:tc>
          <w:tcPr>
            <w:tcW w:w="1872" w:type="dxa"/>
            <w:shd w:val="clear" w:color="auto" w:fill="F8FAFC"/>
            <w:tcMar>
              <w:top w:w="120" w:type="dxa"/>
              <w:left w:w="150" w:type="dxa"/>
              <w:bottom w:w="120" w:type="dxa"/>
              <w:right w:w="150" w:type="dxa"/>
            </w:tcMar>
            <w:vAlign w:val="center"/>
          </w:tcPr>
          <w:p w14:paraId="54C2D821" w14:textId="77777777" w:rsidR="00193E91" w:rsidRDefault="00000000">
            <w:pPr>
              <w:spacing w:before="40" w:after="40"/>
            </w:pPr>
            <w:r>
              <w:rPr>
                <w:color w:val="1E293B"/>
                <w:sz w:val="19"/>
              </w:rPr>
              <w:t>Default Sample (Ascending)</w:t>
            </w:r>
          </w:p>
        </w:tc>
        <w:tc>
          <w:tcPr>
            <w:tcW w:w="1872" w:type="dxa"/>
            <w:shd w:val="clear" w:color="auto" w:fill="F8FAFC"/>
            <w:tcMar>
              <w:top w:w="120" w:type="dxa"/>
              <w:left w:w="150" w:type="dxa"/>
              <w:bottom w:w="120" w:type="dxa"/>
              <w:right w:w="150" w:type="dxa"/>
            </w:tcMar>
            <w:vAlign w:val="center"/>
          </w:tcPr>
          <w:p w14:paraId="51EA51EA" w14:textId="77777777" w:rsidR="00193E91" w:rsidRDefault="00000000">
            <w:pPr>
              <w:spacing w:before="40" w:after="40"/>
            </w:pPr>
            <w:r>
              <w:rPr>
                <w:color w:val="1E293B"/>
                <w:sz w:val="19"/>
              </w:rPr>
              <w:t>8 movies [8.8, 8.7, 8.4, 9.0, 8.4, 8.3, 8.2, 8.0]</w:t>
            </w:r>
          </w:p>
        </w:tc>
        <w:tc>
          <w:tcPr>
            <w:tcW w:w="1872" w:type="dxa"/>
            <w:shd w:val="clear" w:color="auto" w:fill="F8FAFC"/>
            <w:tcMar>
              <w:top w:w="120" w:type="dxa"/>
              <w:left w:w="150" w:type="dxa"/>
              <w:bottom w:w="120" w:type="dxa"/>
              <w:right w:w="150" w:type="dxa"/>
            </w:tcMar>
            <w:vAlign w:val="center"/>
          </w:tcPr>
          <w:p w14:paraId="25555560" w14:textId="77777777" w:rsidR="00193E91" w:rsidRDefault="00000000">
            <w:pPr>
              <w:spacing w:before="40" w:after="40"/>
            </w:pPr>
            <w:r>
              <w:rPr>
                <w:color w:val="1E293B"/>
                <w:sz w:val="19"/>
              </w:rPr>
              <w:t>[8.0, 8.2, 8.3, 8.4, 8.4, 8.7, 8.8, 9.0]</w:t>
            </w:r>
          </w:p>
        </w:tc>
        <w:tc>
          <w:tcPr>
            <w:tcW w:w="1872" w:type="dxa"/>
            <w:shd w:val="clear" w:color="auto" w:fill="F8FAFC"/>
            <w:tcMar>
              <w:top w:w="120" w:type="dxa"/>
              <w:left w:w="150" w:type="dxa"/>
              <w:bottom w:w="120" w:type="dxa"/>
              <w:right w:w="150" w:type="dxa"/>
            </w:tcMar>
            <w:vAlign w:val="center"/>
          </w:tcPr>
          <w:p w14:paraId="55B915C5" w14:textId="77777777" w:rsidR="00193E91" w:rsidRDefault="00000000">
            <w:pPr>
              <w:spacing w:before="40" w:after="40"/>
            </w:pPr>
            <w:r>
              <w:rPr>
                <w:color w:val="1E293B"/>
                <w:sz w:val="19"/>
              </w:rPr>
              <w:t>PASSED</w:t>
            </w:r>
          </w:p>
        </w:tc>
      </w:tr>
      <w:tr w:rsidR="00193E91" w14:paraId="184D7C92" w14:textId="77777777">
        <w:trPr>
          <w:jc w:val="center"/>
        </w:trPr>
        <w:tc>
          <w:tcPr>
            <w:tcW w:w="1872" w:type="dxa"/>
            <w:shd w:val="clear" w:color="auto" w:fill="FFFFFF"/>
            <w:tcMar>
              <w:top w:w="120" w:type="dxa"/>
              <w:left w:w="150" w:type="dxa"/>
              <w:bottom w:w="120" w:type="dxa"/>
              <w:right w:w="150" w:type="dxa"/>
            </w:tcMar>
            <w:vAlign w:val="center"/>
          </w:tcPr>
          <w:p w14:paraId="647E2425" w14:textId="77777777" w:rsidR="00193E91" w:rsidRDefault="00000000">
            <w:pPr>
              <w:spacing w:before="40" w:after="40"/>
            </w:pPr>
            <w:r>
              <w:rPr>
                <w:color w:val="1E293B"/>
                <w:sz w:val="19"/>
              </w:rPr>
              <w:t>TC-03</w:t>
            </w:r>
          </w:p>
        </w:tc>
        <w:tc>
          <w:tcPr>
            <w:tcW w:w="1872" w:type="dxa"/>
            <w:shd w:val="clear" w:color="auto" w:fill="FFFFFF"/>
            <w:tcMar>
              <w:top w:w="120" w:type="dxa"/>
              <w:left w:w="150" w:type="dxa"/>
              <w:bottom w:w="120" w:type="dxa"/>
              <w:right w:w="150" w:type="dxa"/>
            </w:tcMar>
            <w:vAlign w:val="center"/>
          </w:tcPr>
          <w:p w14:paraId="563D92AE" w14:textId="77777777" w:rsidR="00193E91" w:rsidRDefault="00000000">
            <w:pPr>
              <w:spacing w:before="40" w:after="40"/>
            </w:pPr>
            <w:r>
              <w:rPr>
                <w:color w:val="1E293B"/>
                <w:sz w:val="19"/>
              </w:rPr>
              <w:t>Pre-Sorted Array (Best Case)</w:t>
            </w:r>
          </w:p>
        </w:tc>
        <w:tc>
          <w:tcPr>
            <w:tcW w:w="1872" w:type="dxa"/>
            <w:shd w:val="clear" w:color="auto" w:fill="FFFFFF"/>
            <w:tcMar>
              <w:top w:w="120" w:type="dxa"/>
              <w:left w:w="150" w:type="dxa"/>
              <w:bottom w:w="120" w:type="dxa"/>
              <w:right w:w="150" w:type="dxa"/>
            </w:tcMar>
            <w:vAlign w:val="center"/>
          </w:tcPr>
          <w:p w14:paraId="133104FD" w14:textId="77777777" w:rsidR="00193E91" w:rsidRDefault="00000000">
            <w:pPr>
              <w:spacing w:before="40" w:after="40"/>
            </w:pPr>
            <w:r>
              <w:rPr>
                <w:color w:val="1E293B"/>
                <w:sz w:val="19"/>
              </w:rPr>
              <w:t>[9.0, 8.8, 8.7, 8.4, 8.3, 8.0]</w:t>
            </w:r>
          </w:p>
        </w:tc>
        <w:tc>
          <w:tcPr>
            <w:tcW w:w="1872" w:type="dxa"/>
            <w:shd w:val="clear" w:color="auto" w:fill="FFFFFF"/>
            <w:tcMar>
              <w:top w:w="120" w:type="dxa"/>
              <w:left w:w="150" w:type="dxa"/>
              <w:bottom w:w="120" w:type="dxa"/>
              <w:right w:w="150" w:type="dxa"/>
            </w:tcMar>
            <w:vAlign w:val="center"/>
          </w:tcPr>
          <w:p w14:paraId="5A992757" w14:textId="77777777" w:rsidR="00193E91" w:rsidRDefault="00000000">
            <w:pPr>
              <w:spacing w:before="40" w:after="40"/>
            </w:pPr>
            <w:r>
              <w:rPr>
                <w:color w:val="1E293B"/>
                <w:sz w:val="19"/>
              </w:rPr>
              <w:t>Stops after Pass 1 (0 swaps, 5 comparisons)</w:t>
            </w:r>
          </w:p>
        </w:tc>
        <w:tc>
          <w:tcPr>
            <w:tcW w:w="1872" w:type="dxa"/>
            <w:shd w:val="clear" w:color="auto" w:fill="FFFFFF"/>
            <w:tcMar>
              <w:top w:w="120" w:type="dxa"/>
              <w:left w:w="150" w:type="dxa"/>
              <w:bottom w:w="120" w:type="dxa"/>
              <w:right w:w="150" w:type="dxa"/>
            </w:tcMar>
            <w:vAlign w:val="center"/>
          </w:tcPr>
          <w:p w14:paraId="40870EBF" w14:textId="77777777" w:rsidR="00193E91" w:rsidRDefault="00000000">
            <w:pPr>
              <w:spacing w:before="40" w:after="40"/>
            </w:pPr>
            <w:r>
              <w:rPr>
                <w:color w:val="1E293B"/>
                <w:sz w:val="19"/>
              </w:rPr>
              <w:t>PASSED</w:t>
            </w:r>
          </w:p>
        </w:tc>
      </w:tr>
      <w:tr w:rsidR="00193E91" w14:paraId="79BDFE30" w14:textId="77777777">
        <w:trPr>
          <w:jc w:val="center"/>
        </w:trPr>
        <w:tc>
          <w:tcPr>
            <w:tcW w:w="1872" w:type="dxa"/>
            <w:shd w:val="clear" w:color="auto" w:fill="F8FAFC"/>
            <w:tcMar>
              <w:top w:w="120" w:type="dxa"/>
              <w:left w:w="150" w:type="dxa"/>
              <w:bottom w:w="120" w:type="dxa"/>
              <w:right w:w="150" w:type="dxa"/>
            </w:tcMar>
            <w:vAlign w:val="center"/>
          </w:tcPr>
          <w:p w14:paraId="6FB0B5F1" w14:textId="77777777" w:rsidR="00193E91" w:rsidRDefault="00000000">
            <w:pPr>
              <w:spacing w:before="40" w:after="40"/>
            </w:pPr>
            <w:r>
              <w:rPr>
                <w:color w:val="1E293B"/>
                <w:sz w:val="19"/>
              </w:rPr>
              <w:t>TC-04</w:t>
            </w:r>
          </w:p>
        </w:tc>
        <w:tc>
          <w:tcPr>
            <w:tcW w:w="1872" w:type="dxa"/>
            <w:shd w:val="clear" w:color="auto" w:fill="F8FAFC"/>
            <w:tcMar>
              <w:top w:w="120" w:type="dxa"/>
              <w:left w:w="150" w:type="dxa"/>
              <w:bottom w:w="120" w:type="dxa"/>
              <w:right w:w="150" w:type="dxa"/>
            </w:tcMar>
            <w:vAlign w:val="center"/>
          </w:tcPr>
          <w:p w14:paraId="6940D4A3" w14:textId="77777777" w:rsidR="00193E91" w:rsidRDefault="00000000">
            <w:pPr>
              <w:spacing w:before="40" w:after="40"/>
            </w:pPr>
            <w:r>
              <w:rPr>
                <w:color w:val="1E293B"/>
                <w:sz w:val="19"/>
              </w:rPr>
              <w:t>Duplicate Ratings</w:t>
            </w:r>
          </w:p>
        </w:tc>
        <w:tc>
          <w:tcPr>
            <w:tcW w:w="1872" w:type="dxa"/>
            <w:shd w:val="clear" w:color="auto" w:fill="F8FAFC"/>
            <w:tcMar>
              <w:top w:w="120" w:type="dxa"/>
              <w:left w:w="150" w:type="dxa"/>
              <w:bottom w:w="120" w:type="dxa"/>
              <w:right w:w="150" w:type="dxa"/>
            </w:tcMar>
            <w:vAlign w:val="center"/>
          </w:tcPr>
          <w:p w14:paraId="772A553E" w14:textId="77777777" w:rsidR="00193E91" w:rsidRDefault="00000000">
            <w:pPr>
              <w:spacing w:before="40" w:after="40"/>
            </w:pPr>
            <w:r>
              <w:rPr>
                <w:color w:val="1E293B"/>
                <w:sz w:val="19"/>
              </w:rPr>
              <w:t>Two movies with 8.4 (Endgame &amp; 3 Idiots)</w:t>
            </w:r>
          </w:p>
        </w:tc>
        <w:tc>
          <w:tcPr>
            <w:tcW w:w="1872" w:type="dxa"/>
            <w:shd w:val="clear" w:color="auto" w:fill="F8FAFC"/>
            <w:tcMar>
              <w:top w:w="120" w:type="dxa"/>
              <w:left w:w="150" w:type="dxa"/>
              <w:bottom w:w="120" w:type="dxa"/>
              <w:right w:w="150" w:type="dxa"/>
            </w:tcMar>
            <w:vAlign w:val="center"/>
          </w:tcPr>
          <w:p w14:paraId="2E15182C" w14:textId="77777777" w:rsidR="00193E91" w:rsidRDefault="00000000">
            <w:pPr>
              <w:spacing w:before="40" w:after="40"/>
            </w:pPr>
            <w:r>
              <w:rPr>
                <w:color w:val="1E293B"/>
                <w:sz w:val="19"/>
              </w:rPr>
              <w:t>Relative order preserved (Stability verified)</w:t>
            </w:r>
          </w:p>
        </w:tc>
        <w:tc>
          <w:tcPr>
            <w:tcW w:w="1872" w:type="dxa"/>
            <w:shd w:val="clear" w:color="auto" w:fill="F8FAFC"/>
            <w:tcMar>
              <w:top w:w="120" w:type="dxa"/>
              <w:left w:w="150" w:type="dxa"/>
              <w:bottom w:w="120" w:type="dxa"/>
              <w:right w:w="150" w:type="dxa"/>
            </w:tcMar>
            <w:vAlign w:val="center"/>
          </w:tcPr>
          <w:p w14:paraId="7A4D1225" w14:textId="77777777" w:rsidR="00193E91" w:rsidRDefault="00000000">
            <w:pPr>
              <w:spacing w:before="40" w:after="40"/>
            </w:pPr>
            <w:r>
              <w:rPr>
                <w:color w:val="1E293B"/>
                <w:sz w:val="19"/>
              </w:rPr>
              <w:t>PASSED</w:t>
            </w:r>
          </w:p>
        </w:tc>
      </w:tr>
      <w:tr w:rsidR="00193E91" w14:paraId="56C0A232" w14:textId="77777777">
        <w:trPr>
          <w:jc w:val="center"/>
        </w:trPr>
        <w:tc>
          <w:tcPr>
            <w:tcW w:w="1872" w:type="dxa"/>
            <w:shd w:val="clear" w:color="auto" w:fill="FFFFFF"/>
            <w:tcMar>
              <w:top w:w="120" w:type="dxa"/>
              <w:left w:w="150" w:type="dxa"/>
              <w:bottom w:w="120" w:type="dxa"/>
              <w:right w:w="150" w:type="dxa"/>
            </w:tcMar>
            <w:vAlign w:val="center"/>
          </w:tcPr>
          <w:p w14:paraId="08CD753F" w14:textId="77777777" w:rsidR="00193E91" w:rsidRDefault="00000000">
            <w:pPr>
              <w:spacing w:before="40" w:after="40"/>
            </w:pPr>
            <w:r>
              <w:rPr>
                <w:color w:val="1E293B"/>
                <w:sz w:val="19"/>
              </w:rPr>
              <w:t>TC-05</w:t>
            </w:r>
          </w:p>
        </w:tc>
        <w:tc>
          <w:tcPr>
            <w:tcW w:w="1872" w:type="dxa"/>
            <w:shd w:val="clear" w:color="auto" w:fill="FFFFFF"/>
            <w:tcMar>
              <w:top w:w="120" w:type="dxa"/>
              <w:left w:w="150" w:type="dxa"/>
              <w:bottom w:w="120" w:type="dxa"/>
              <w:right w:w="150" w:type="dxa"/>
            </w:tcMar>
            <w:vAlign w:val="center"/>
          </w:tcPr>
          <w:p w14:paraId="4D17A476" w14:textId="77777777" w:rsidR="00193E91" w:rsidRDefault="00000000">
            <w:pPr>
              <w:spacing w:before="40" w:after="40"/>
            </w:pPr>
            <w:r>
              <w:rPr>
                <w:color w:val="1E293B"/>
                <w:sz w:val="19"/>
              </w:rPr>
              <w:t>Dynamic Add Movie Validation</w:t>
            </w:r>
          </w:p>
        </w:tc>
        <w:tc>
          <w:tcPr>
            <w:tcW w:w="1872" w:type="dxa"/>
            <w:shd w:val="clear" w:color="auto" w:fill="FFFFFF"/>
            <w:tcMar>
              <w:top w:w="120" w:type="dxa"/>
              <w:left w:w="150" w:type="dxa"/>
              <w:bottom w:w="120" w:type="dxa"/>
              <w:right w:w="150" w:type="dxa"/>
            </w:tcMar>
            <w:vAlign w:val="center"/>
          </w:tcPr>
          <w:p w14:paraId="1F0D3403" w14:textId="77777777" w:rsidR="00193E91" w:rsidRDefault="00000000">
            <w:pPr>
              <w:spacing w:before="40" w:after="40"/>
            </w:pPr>
            <w:r>
              <w:rPr>
                <w:color w:val="1E293B"/>
                <w:sz w:val="19"/>
              </w:rPr>
              <w:t>Movie with rating 11.5 or empty title</w:t>
            </w:r>
          </w:p>
        </w:tc>
        <w:tc>
          <w:tcPr>
            <w:tcW w:w="1872" w:type="dxa"/>
            <w:shd w:val="clear" w:color="auto" w:fill="FFFFFF"/>
            <w:tcMar>
              <w:top w:w="120" w:type="dxa"/>
              <w:left w:w="150" w:type="dxa"/>
              <w:bottom w:w="120" w:type="dxa"/>
              <w:right w:w="150" w:type="dxa"/>
            </w:tcMar>
            <w:vAlign w:val="center"/>
          </w:tcPr>
          <w:p w14:paraId="58911534" w14:textId="77777777" w:rsidR="00193E91" w:rsidRDefault="00000000">
            <w:pPr>
              <w:spacing w:before="40" w:after="40"/>
            </w:pPr>
            <w:r>
              <w:rPr>
                <w:color w:val="1E293B"/>
                <w:sz w:val="19"/>
              </w:rPr>
              <w:t>Alert dialog displayed; invalid entry rejected</w:t>
            </w:r>
          </w:p>
        </w:tc>
        <w:tc>
          <w:tcPr>
            <w:tcW w:w="1872" w:type="dxa"/>
            <w:shd w:val="clear" w:color="auto" w:fill="FFFFFF"/>
            <w:tcMar>
              <w:top w:w="120" w:type="dxa"/>
              <w:left w:w="150" w:type="dxa"/>
              <w:bottom w:w="120" w:type="dxa"/>
              <w:right w:w="150" w:type="dxa"/>
            </w:tcMar>
            <w:vAlign w:val="center"/>
          </w:tcPr>
          <w:p w14:paraId="50E75BFC" w14:textId="77777777" w:rsidR="00193E91" w:rsidRDefault="00000000">
            <w:pPr>
              <w:spacing w:before="40" w:after="40"/>
            </w:pPr>
            <w:r>
              <w:rPr>
                <w:color w:val="1E293B"/>
                <w:sz w:val="19"/>
              </w:rPr>
              <w:t>PASSED</w:t>
            </w:r>
          </w:p>
        </w:tc>
      </w:tr>
    </w:tbl>
    <w:p w14:paraId="371B353A" w14:textId="77777777" w:rsidR="00193E91" w:rsidRDefault="00193E91">
      <w:pPr>
        <w:spacing w:after="240"/>
      </w:pPr>
    </w:p>
    <w:p w14:paraId="29D5BC7A" w14:textId="77777777" w:rsidR="00193E91" w:rsidRDefault="00000000">
      <w:pPr>
        <w:pStyle w:val="Heading2"/>
      </w:pPr>
      <w:r>
        <w:t>5.2 Statistical Performance Log (Comparisons vs Swaps)</w:t>
      </w:r>
    </w:p>
    <w:p w14:paraId="07AC55F6" w14:textId="77777777" w:rsidR="00193E91" w:rsidRDefault="00000000">
      <w:pPr>
        <w:spacing w:line="288" w:lineRule="auto"/>
      </w:pPr>
      <w:r>
        <w:t>During live tests on the default dataset of 8 movie records:</w:t>
      </w:r>
      <w:r>
        <w:br/>
        <w:t>• Total Records: n = 8</w:t>
      </w:r>
      <w:r>
        <w:br/>
        <w:t>• Theoretical Maximum Comparisons: n(n - 1) / 2 = 8(7) / 2 = 28 comparisons</w:t>
      </w:r>
      <w:r>
        <w:br/>
        <w:t>• Actual Descending Sort: Completed in 7 passes with 28 comparisons and 11 swaps.</w:t>
      </w:r>
      <w:r>
        <w:br/>
        <w:t>• Re-running Sort on Already-Sorted List: Pass 1 executed 7 comparisons and 0 swaps. The early exit optimization triggered, halting execution immediately at Pass 1 instead of continuing through passes 2 to 7!</w:t>
      </w:r>
    </w:p>
    <w:p w14:paraId="796A7656" w14:textId="77777777" w:rsidR="00193E91" w:rsidRDefault="00000000">
      <w:r>
        <w:br w:type="page"/>
      </w:r>
    </w:p>
    <w:p w14:paraId="044AB563" w14:textId="77777777" w:rsidR="00193E91" w:rsidRDefault="00000000">
      <w:pPr>
        <w:spacing w:after="280"/>
      </w:pPr>
      <w:r>
        <w:rPr>
          <w:b/>
          <w:color w:val="1E3A8A"/>
          <w:sz w:val="32"/>
        </w:rPr>
        <w:lastRenderedPageBreak/>
        <w:t>CHAPTER 6</w:t>
      </w:r>
      <w:r>
        <w:rPr>
          <w:b/>
          <w:color w:val="1E3A8A"/>
          <w:sz w:val="32"/>
        </w:rPr>
        <w:br/>
        <w:t>COLLEGE VIVA VOCE PREPARATION (TOP 10 Q&amp;A)</w:t>
      </w:r>
    </w:p>
    <w:p w14:paraId="411D390F" w14:textId="77777777" w:rsidR="00193E91" w:rsidRDefault="00000000">
      <w:pPr>
        <w:spacing w:line="288" w:lineRule="auto"/>
      </w:pPr>
      <w:r>
        <w:t>This chapter compiles the top 10 questions frequently asked by external and internal examiners during B.Tech DSA lab viva evaluations, along with concise, precise academic answers:</w:t>
      </w:r>
    </w:p>
    <w:p w14:paraId="1922C0BB" w14:textId="77777777" w:rsidR="00193E91" w:rsidRDefault="00000000">
      <w:pPr>
        <w:spacing w:before="160" w:after="40"/>
      </w:pPr>
      <w:r>
        <w:rPr>
          <w:b/>
          <w:color w:val="1E3A8A"/>
        </w:rPr>
        <w:t>Q1. What is Bubble Sort?</w:t>
      </w:r>
    </w:p>
    <w:p w14:paraId="654875F6" w14:textId="77777777" w:rsidR="00193E91" w:rsidRDefault="00000000">
      <w:pPr>
        <w:spacing w:before="40" w:after="120"/>
      </w:pPr>
      <w:r>
        <w:rPr>
          <w:sz w:val="20"/>
        </w:rPr>
        <w:t>Answer: Bubble Sort is a comparison-based sorting algorithm where adjacent elements in an array are sequentially compared and swapped if they are in the wrong order. This process is repeated across multiple passes until the entire list is arranged in the desired sorted order.</w:t>
      </w:r>
    </w:p>
    <w:p w14:paraId="27E248C4" w14:textId="77777777" w:rsidR="00193E91" w:rsidRDefault="00000000">
      <w:pPr>
        <w:spacing w:before="160" w:after="40"/>
      </w:pPr>
      <w:r>
        <w:rPr>
          <w:b/>
          <w:color w:val="1E3A8A"/>
        </w:rPr>
        <w:t>Q2. Why is Bubble Sort called "Bubble Sort"?</w:t>
      </w:r>
    </w:p>
    <w:p w14:paraId="2F0E5E59" w14:textId="77777777" w:rsidR="00193E91" w:rsidRDefault="00000000">
      <w:pPr>
        <w:spacing w:before="40" w:after="120"/>
      </w:pPr>
      <w:r>
        <w:rPr>
          <w:sz w:val="20"/>
        </w:rPr>
        <w:t>Answer: It is named Bubble Sort because larger (or smaller) elements gradually "bubble up" to their correct sorted position at the end of the array with each pass, just like air bubbles rising to the surface of water.</w:t>
      </w:r>
    </w:p>
    <w:p w14:paraId="55463953" w14:textId="77777777" w:rsidR="00193E91" w:rsidRDefault="00000000">
      <w:pPr>
        <w:spacing w:before="160" w:after="40"/>
      </w:pPr>
      <w:r>
        <w:rPr>
          <w:b/>
          <w:color w:val="1E3A8A"/>
        </w:rPr>
        <w:t>Q3. What is the time complexity of Bubble Sort?</w:t>
      </w:r>
    </w:p>
    <w:p w14:paraId="0211F973" w14:textId="77777777" w:rsidR="00193E91" w:rsidRDefault="00000000">
      <w:pPr>
        <w:spacing w:before="40" w:after="120"/>
      </w:pPr>
      <w:r>
        <w:rPr>
          <w:sz w:val="20"/>
        </w:rPr>
        <w:t xml:space="preserve">Answer: </w:t>
      </w:r>
      <w:r>
        <w:rPr>
          <w:sz w:val="20"/>
        </w:rPr>
        <w:br/>
        <w:t>• Best Case: O(n) — occurs when the array is already sorted and an early termination flag is utilized.</w:t>
      </w:r>
      <w:r>
        <w:rPr>
          <w:sz w:val="20"/>
        </w:rPr>
        <w:br/>
        <w:t>• Average Case: O(n²) — occurs with random input order.</w:t>
      </w:r>
      <w:r>
        <w:rPr>
          <w:sz w:val="20"/>
        </w:rPr>
        <w:br/>
        <w:t>• Worst Case: O(n²) — occurs when the input is in reverse sorted order.</w:t>
      </w:r>
    </w:p>
    <w:p w14:paraId="069B7185" w14:textId="77777777" w:rsidR="00193E91" w:rsidRDefault="00000000">
      <w:pPr>
        <w:spacing w:before="160" w:after="40"/>
      </w:pPr>
      <w:r>
        <w:rPr>
          <w:b/>
          <w:color w:val="1E3A8A"/>
        </w:rPr>
        <w:t>Q4. What is the space complexity of Bubble Sort?</w:t>
      </w:r>
    </w:p>
    <w:p w14:paraId="145EAC66" w14:textId="77777777" w:rsidR="00193E91" w:rsidRDefault="00000000">
      <w:pPr>
        <w:spacing w:before="40" w:after="120"/>
      </w:pPr>
      <w:r>
        <w:rPr>
          <w:sz w:val="20"/>
        </w:rPr>
        <w:t>Answer: The space complexity is O(1) (Constant Space). Bubble Sort is an in-place algorithm that rearranges elements within the original array without allocating supplementary memory arrays.</w:t>
      </w:r>
    </w:p>
    <w:p w14:paraId="0F088E8E" w14:textId="77777777" w:rsidR="00193E91" w:rsidRDefault="00000000">
      <w:pPr>
        <w:spacing w:before="160" w:after="40"/>
      </w:pPr>
      <w:r>
        <w:rPr>
          <w:b/>
          <w:color w:val="1E3A8A"/>
        </w:rPr>
        <w:t>Q5. What is the best case of Bubble Sort and when does it occur?</w:t>
      </w:r>
    </w:p>
    <w:p w14:paraId="56518915" w14:textId="77777777" w:rsidR="00193E91" w:rsidRDefault="00000000">
      <w:pPr>
        <w:spacing w:before="40" w:after="120"/>
      </w:pPr>
      <w:r>
        <w:rPr>
          <w:sz w:val="20"/>
        </w:rPr>
        <w:t>Answer: The best-case time complexity is O(n). It occurs when the array is already sorted. In the optimized version, a boolean flag (swapped) is initialized to false. If no swaps are made across all adjacent comparisons in the first pass (n - 1 comparisons), the algorithm terminates immediately.</w:t>
      </w:r>
    </w:p>
    <w:p w14:paraId="1104C243" w14:textId="77777777" w:rsidR="00193E91" w:rsidRDefault="00000000">
      <w:pPr>
        <w:spacing w:before="160" w:after="40"/>
      </w:pPr>
      <w:r>
        <w:rPr>
          <w:b/>
          <w:color w:val="1E3A8A"/>
        </w:rPr>
        <w:t>Q6. What is the worst case of Bubble Sort and when does it occur?</w:t>
      </w:r>
    </w:p>
    <w:p w14:paraId="7E9D350A" w14:textId="77777777" w:rsidR="00193E91" w:rsidRDefault="00000000">
      <w:pPr>
        <w:spacing w:before="40" w:after="120"/>
      </w:pPr>
      <w:r>
        <w:rPr>
          <w:sz w:val="20"/>
        </w:rPr>
        <w:t>Answer: The worst-case time complexity is O(n²). It occurs when the array is in complete reverse order. In this scenario, every single adjacent comparison results in a swap, requiring exactly n(n - 1)/2 comparisons and swaps.</w:t>
      </w:r>
    </w:p>
    <w:p w14:paraId="7008C361" w14:textId="77777777" w:rsidR="00193E91" w:rsidRDefault="00000000">
      <w:pPr>
        <w:spacing w:before="160" w:after="40"/>
      </w:pPr>
      <w:r>
        <w:rPr>
          <w:b/>
          <w:color w:val="1E3A8A"/>
        </w:rPr>
        <w:t>Q7. Why did we use Bubble Sort in this movie rating project?</w:t>
      </w:r>
    </w:p>
    <w:p w14:paraId="1B3C5F18" w14:textId="77777777" w:rsidR="00193E91" w:rsidRDefault="00000000">
      <w:pPr>
        <w:spacing w:before="40" w:after="120"/>
      </w:pPr>
      <w:r>
        <w:rPr>
          <w:sz w:val="20"/>
        </w:rPr>
        <w:t>Answer: Bubble Sort was selected because: (1) It provides the most transparent, intuitive visual demonstration of adjacent comparisons and exchanges; (2) The movie dataset size is small, making execution instant while visual delays educate the viewer; and (3) It is a stable sort that preserves the relative order of movies with identical ratings.</w:t>
      </w:r>
    </w:p>
    <w:p w14:paraId="7618E31F" w14:textId="77777777" w:rsidR="00193E91" w:rsidRDefault="00000000">
      <w:pPr>
        <w:spacing w:before="160" w:after="40"/>
      </w:pPr>
      <w:r>
        <w:rPr>
          <w:b/>
          <w:color w:val="1E3A8A"/>
        </w:rPr>
        <w:t>Q8. What happens during one pass of Bubble Sort?</w:t>
      </w:r>
    </w:p>
    <w:p w14:paraId="33CE2070" w14:textId="77777777" w:rsidR="00193E91" w:rsidRDefault="00000000">
      <w:pPr>
        <w:spacing w:before="40" w:after="120"/>
      </w:pPr>
      <w:r>
        <w:rPr>
          <w:sz w:val="20"/>
        </w:rPr>
        <w:lastRenderedPageBreak/>
        <w:t>Answer: During a single pass, the algorithm iterates from index 0 to (n - 1 - i), comparing adjacent pairs arr[j] and arr[j+1]. By the end of that pass, the extreme element of that sub-array is guaranteed to have settled into its permanent, final sorted index.</w:t>
      </w:r>
    </w:p>
    <w:p w14:paraId="05BF2C0D" w14:textId="77777777" w:rsidR="00193E91" w:rsidRDefault="00000000">
      <w:pPr>
        <w:spacing w:before="160" w:after="40"/>
      </w:pPr>
      <w:r>
        <w:rPr>
          <w:b/>
          <w:color w:val="1E3A8A"/>
        </w:rPr>
        <w:t>Q9. What is swapping and how is it implemented?</w:t>
      </w:r>
    </w:p>
    <w:p w14:paraId="1209AD84" w14:textId="77777777" w:rsidR="00193E91" w:rsidRDefault="00000000">
      <w:pPr>
        <w:spacing w:before="40" w:after="120"/>
      </w:pPr>
      <w:r>
        <w:rPr>
          <w:sz w:val="20"/>
        </w:rPr>
        <w:t>Answer: Swapping is the interchange of values between two memory locations or array positions. In JavaScript, it is traditionally implemented using a temporary variable:</w:t>
      </w:r>
      <w:r>
        <w:rPr>
          <w:sz w:val="20"/>
        </w:rPr>
        <w:br/>
        <w:t>let temp = arr[j];</w:t>
      </w:r>
      <w:r>
        <w:rPr>
          <w:sz w:val="20"/>
        </w:rPr>
        <w:br/>
        <w:t>arr[j] = arr[j + 1];</w:t>
      </w:r>
      <w:r>
        <w:rPr>
          <w:sz w:val="20"/>
        </w:rPr>
        <w:br/>
        <w:t>arr[j + 1] = temp;</w:t>
      </w:r>
      <w:r>
        <w:rPr>
          <w:sz w:val="20"/>
        </w:rPr>
        <w:br/>
        <w:t>It can also be written using ES6 destructuring: [arr[j], arr[j+1]] = [arr[j+1], arr[j]].</w:t>
      </w:r>
    </w:p>
    <w:p w14:paraId="18525CAC" w14:textId="77777777" w:rsidR="00193E91" w:rsidRDefault="00000000">
      <w:pPr>
        <w:spacing w:before="160" w:after="40"/>
      </w:pPr>
      <w:r>
        <w:rPr>
          <w:b/>
          <w:color w:val="1E3A8A"/>
        </w:rPr>
        <w:t>Q10. Can Bubble Sort sort in descending order?</w:t>
      </w:r>
    </w:p>
    <w:p w14:paraId="2ABA0369" w14:textId="77777777" w:rsidR="00193E91" w:rsidRDefault="00000000">
      <w:pPr>
        <w:spacing w:before="40" w:after="120"/>
      </w:pPr>
      <w:r>
        <w:rPr>
          <w:sz w:val="20"/>
        </w:rPr>
        <w:t>Answer: Yes. To sort in descending order (highest to lowest), we simply invert the comparison operator in the inner loop. For descending order, we swap when arr[j].rating &lt; arr[j + 1].rating, which pushes lower ratings to the right and brings higher ratings to the beginning.</w:t>
      </w:r>
    </w:p>
    <w:p w14:paraId="3D218D37" w14:textId="77777777" w:rsidR="00193E91" w:rsidRDefault="00000000">
      <w:r>
        <w:br w:type="page"/>
      </w:r>
    </w:p>
    <w:p w14:paraId="4B33480D" w14:textId="77777777" w:rsidR="00193E91" w:rsidRDefault="00000000">
      <w:pPr>
        <w:spacing w:after="280"/>
      </w:pPr>
      <w:r>
        <w:rPr>
          <w:b/>
          <w:color w:val="1E3A8A"/>
          <w:sz w:val="32"/>
        </w:rPr>
        <w:lastRenderedPageBreak/>
        <w:t>CHAPTER 7</w:t>
      </w:r>
      <w:r>
        <w:rPr>
          <w:b/>
          <w:color w:val="1E3A8A"/>
          <w:sz w:val="32"/>
        </w:rPr>
        <w:br/>
        <w:t>CONCLUSION &amp; FUTURE ENHANCEMENTS</w:t>
      </w:r>
    </w:p>
    <w:p w14:paraId="09600918" w14:textId="77777777" w:rsidR="00193E91" w:rsidRDefault="00000000">
      <w:pPr>
        <w:pStyle w:val="Heading2"/>
      </w:pPr>
      <w:r>
        <w:t>7.1 Summary of Contributions</w:t>
      </w:r>
    </w:p>
    <w:p w14:paraId="4449A68D" w14:textId="77777777" w:rsidR="00193E91" w:rsidRDefault="00000000">
      <w:pPr>
        <w:spacing w:line="288" w:lineRule="auto"/>
      </w:pPr>
      <w:r>
        <w:t>The "Movie Rating Sorter Using Bubble Sort" mini project successfully bridges theoretical algorithm analysis and practical web implementation. The project fulfills all functional and academic goals:</w:t>
      </w:r>
      <w:r>
        <w:br/>
        <w:t>• Manual Bubble Sort Implementation: Avoided built-in libraries to showcase raw algorithmic mechanics.</w:t>
      </w:r>
      <w:r>
        <w:br/>
        <w:t>• Bidirectional Capabilities: Accurately ranks movies in both ascending and descending rating orders.</w:t>
      </w:r>
      <w:r>
        <w:br/>
        <w:t>• Educational Visualizer: Features live color-coded comparison badges, swap indicators, and settled borders.</w:t>
      </w:r>
      <w:r>
        <w:br/>
        <w:t>• Optimization Demonstration: Realized linear O(n) best-case performance using the early exit swapped flag.</w:t>
      </w:r>
      <w:r>
        <w:br/>
        <w:t>• Zero-Dependency Architecture: Operates smoothly on any standard web browser without server or framework setup.</w:t>
      </w:r>
    </w:p>
    <w:p w14:paraId="588737FA" w14:textId="77777777" w:rsidR="00193E91" w:rsidRDefault="00000000">
      <w:pPr>
        <w:pStyle w:val="Heading2"/>
      </w:pPr>
      <w:r>
        <w:t>7.2 Future Scope</w:t>
      </w:r>
    </w:p>
    <w:p w14:paraId="567B59F8" w14:textId="77777777" w:rsidR="00193E91" w:rsidRDefault="00000000">
      <w:pPr>
        <w:spacing w:line="288" w:lineRule="auto"/>
      </w:pPr>
      <w:r>
        <w:t>While the current system fulfills all undergraduate DSA requirements, potential avenues for future enhancement include:</w:t>
      </w:r>
      <w:r>
        <w:br/>
        <w:t>1. Multi-Algorithm Benchmark Comparison: Incorporating Selection Sort, Insertion Sort, and Quick Sort side-by-side to visually compare comparison and swap counts.</w:t>
      </w:r>
      <w:r>
        <w:br/>
        <w:t>2. Multi-Criteria Sorting: Allowing users to sort by secondary keys, such as Alphabetical Title order or Release Year when ratings are identical.</w:t>
      </w:r>
      <w:r>
        <w:br/>
        <w:t>3. LocalStorage Persistence: Storing user-added movies in browser LocalStorage so customized lists persist across sessions.</w:t>
      </w:r>
      <w:r>
        <w:br/>
        <w:t>4. Live API Integration: Connecting to public movie databases (e.g., OMDb API or TMDB API) to fetch real-time ratings and movie posters.</w:t>
      </w:r>
    </w:p>
    <w:p w14:paraId="55376B5D" w14:textId="77777777" w:rsidR="00193E91" w:rsidRDefault="00000000">
      <w:pPr>
        <w:pStyle w:val="Heading2"/>
      </w:pPr>
      <w:r>
        <w:t>8. References &amp; Bibliography</w:t>
      </w:r>
    </w:p>
    <w:p w14:paraId="4A1EBAAE" w14:textId="77777777" w:rsidR="00193E91" w:rsidRDefault="00000000">
      <w:pPr>
        <w:spacing w:line="288" w:lineRule="auto"/>
      </w:pPr>
      <w:r>
        <w:t>1. Cormen, T. H., Leiserson, C. E., Rivest, R. L., &amp; Stein, C. (2009). Introduction to Algorithms (3rd ed.). MIT Press.</w:t>
      </w:r>
      <w:r>
        <w:br/>
        <w:t>2. Knuth, D. E. (1998). The Art of Computer Programming, Volume 3: Sorting and Searching (2nd ed.). Addison-Wesley.</w:t>
      </w:r>
      <w:r>
        <w:br/>
        <w:t>3. Horowitz, E., Sahni, S., &amp; Anderson-Freed, S. (2008). Fundamentals of Data Structures in C (2nd ed.). Universities Press.</w:t>
      </w:r>
      <w:r>
        <w:br/>
      </w:r>
      <w:r>
        <w:lastRenderedPageBreak/>
        <w:t>4. Mozilla Developer Network (MDN). (2024). JavaScript Data Structures and Algorithms Guide.</w:t>
      </w:r>
      <w:r>
        <w:br/>
        <w:t>5. GeeksforGeeks. (2024). Bubble Sort Algorithm — Analysis and Implementation in C/C++/JavaScript.</w:t>
      </w:r>
    </w:p>
    <w:sectPr w:rsidR="00193E9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49711530">
    <w:abstractNumId w:val="8"/>
  </w:num>
  <w:num w:numId="2" w16cid:durableId="1696881502">
    <w:abstractNumId w:val="6"/>
  </w:num>
  <w:num w:numId="3" w16cid:durableId="5833533">
    <w:abstractNumId w:val="5"/>
  </w:num>
  <w:num w:numId="4" w16cid:durableId="877595162">
    <w:abstractNumId w:val="4"/>
  </w:num>
  <w:num w:numId="5" w16cid:durableId="911549581">
    <w:abstractNumId w:val="7"/>
  </w:num>
  <w:num w:numId="6" w16cid:durableId="1245650578">
    <w:abstractNumId w:val="3"/>
  </w:num>
  <w:num w:numId="7" w16cid:durableId="708602886">
    <w:abstractNumId w:val="2"/>
  </w:num>
  <w:num w:numId="8" w16cid:durableId="302275888">
    <w:abstractNumId w:val="1"/>
  </w:num>
  <w:num w:numId="9" w16cid:durableId="7249892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0F4D"/>
    <w:rsid w:val="00193E91"/>
    <w:rsid w:val="0029639D"/>
    <w:rsid w:val="002C66FE"/>
    <w:rsid w:val="00326F90"/>
    <w:rsid w:val="0033717B"/>
    <w:rsid w:val="005B2868"/>
    <w:rsid w:val="006113F0"/>
    <w:rsid w:val="00A1223E"/>
    <w:rsid w:val="00AA1D8D"/>
    <w:rsid w:val="00B47730"/>
    <w:rsid w:val="00B548DE"/>
    <w:rsid w:val="00C40E94"/>
    <w:rsid w:val="00CB0664"/>
    <w:rsid w:val="00EC6A0D"/>
    <w:rsid w:val="00F262DA"/>
    <w:rsid w:val="00FC693F"/>
    <w:rsid w:val="00FC7C5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C27456B-DB2D-4363-BEEB-93EF05C60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Segoe UI" w:hAnsi="Segoe UI"/>
      <w:color w:val="0F172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21</Pages>
  <Words>4201</Words>
  <Characters>23947</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28092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Nashra Khan</cp:lastModifiedBy>
  <cp:revision>10</cp:revision>
  <dcterms:created xsi:type="dcterms:W3CDTF">2013-12-23T23:15:00Z</dcterms:created>
  <dcterms:modified xsi:type="dcterms:W3CDTF">2026-09-29T06:22:00Z</dcterms:modified>
  <cp:category/>
</cp:coreProperties>
</file>